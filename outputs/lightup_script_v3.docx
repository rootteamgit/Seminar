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ライトアップ x RootTeam 共催セミナー 台本 v3</w:t>
      </w:r>
    </w:p>
    <w:p>
      <w:r>
        <w:rPr>
          <w:b/>
        </w:rPr>
        <w:t>テーマ：AIで最強になるのは、経験を持つ世代だ。</w:t>
        <w:br/>
        <w:t>～なぜ40～50代の管理職こそAIで10倍になれるのか～</w:t>
        <w:br/>
      </w:r>
      <w:r>
        <w:t>日時：2026年7月23日（水）12:00～</w:t>
        <w:br/>
      </w:r>
      <w:r>
        <w:t>登壇：澤居 宏紀（RootTeam CEO）／川上 元（ライトアップ）</w:t>
        <w:br/>
      </w:r>
      <w:r>
        <w:t>司会：なし（川上がホストとして場を仕切る）</w:t>
        <w:br/>
      </w:r>
      <w:r>
        <w:t>構成：OPEN 2分 → PART1 14分 → PART2 12分 → CTA 3分 → Q&amp;A 15分</w:t>
      </w:r>
    </w:p>
    <w:p/>
    <w:p>
      <w:r>
        <w:rPr>
          <w:color w:val="C85000"/>
        </w:rPr>
        <w:t>*** 記号：[川上]=ホスト・場を仕切る　[澤居]=ゲストスピーカー　[ スライド ]=スライド切替 ***</w:t>
      </w:r>
    </w:p>
    <w:p/>
    <w:p>
      <w:pPr>
        <w:pStyle w:val="Heading1"/>
      </w:pPr>
      <w:r>
        <w:t>1. OPEN | 2分</w:t>
      </w:r>
    </w:p>
    <w:p>
      <w:r>
        <w:rPr>
          <w:i/>
          <w:color w:val="646464"/>
        </w:rPr>
        <w:t>[ スライド1：タイトルスライド ]</w:t>
      </w:r>
    </w:p>
    <w:p>
      <w:r>
        <w:rPr>
          <w:b/>
          <w:color w:val="B40000"/>
        </w:rPr>
        <w:t xml:space="preserve">[川上] </w:t>
      </w:r>
      <w:r>
        <w:t>みなさん、こんにちは。本日はお忙しい中ご参加いただきありがとうございます。ライトアップ株式会社の川上と申します。</w:t>
        <w:br/>
        <w:br/>
        <w:t>今日はですね、私たちライトアップと、RootTeamさんの共催という形でお届けするセミナーです。テーマは「AIで最強になるのは、経験を持つ世代だ」。</w:t>
        <w:br/>
        <w:br/>
        <w:t>このタイトルを見て、「え、本当に？」と思った方もいらっしゃるんじゃないかと思います。AIというと、どうしても「若い人向け」「IT得意な人向け」というイメージがありますよね。今日はそのイメージを完全にひっくり返す話をしていただきます。</w:t>
        <w:br/>
        <w:br/>
        <w:t>本日のゲストをご紹介します。株式会社RootTeam代表取締役CEO、澤居宏紀さんです。澤居さんはこれまで経営者・マネージャー向けにAI活用の支援をされており、ご自身も日常業務のほぼすべてにAIを組み込んで実践されている方です。今日は実際にやっていることも含めて、リアルな話を聞かせていただきます。澤居さん、よろしくお願いします。</w:t>
      </w:r>
    </w:p>
    <w:p>
      <w:r>
        <w:rPr>
          <w:b/>
          <w:color w:val="0046B4"/>
        </w:rPr>
        <w:t xml:space="preserve">[澤居] </w:t>
      </w:r>
      <w:r>
        <w:t>よろしくお願いします。RootTeamの澤居です。川上さん、呼んでいただいてありがとうございます。今日は「AIで最強になるのは経験を持つ世代だ」というテーマで、実際に現場で使い倒してきた経験からお話しします。30分ですが、今日帰ったら「まず一個試してみよう」という具体的なイメージを持って帰っていただけると思います。</w:t>
      </w:r>
    </w:p>
    <w:p/>
    <w:p>
      <w:r>
        <w:rPr>
          <w:i/>
          <w:color w:val="646464"/>
        </w:rPr>
        <w:t>[ スライド2：TODAY'S THESIS ]</w:t>
      </w:r>
    </w:p>
    <w:p>
      <w:r>
        <w:rPr>
          <w:b/>
          <w:color w:val="B40000"/>
        </w:rPr>
        <w:t xml:space="preserve">[川上] </w:t>
      </w:r>
      <w:r>
        <w:t>早速ですが、今日一番お伝えしたいメッセージを一言でお願いできますか。</w:t>
      </w:r>
    </w:p>
    <w:p>
      <w:r>
        <w:rPr>
          <w:b/>
          <w:color w:val="0046B4"/>
        </w:rPr>
        <w:t xml:space="preserve">[澤居] </w:t>
      </w:r>
      <w:r/>
      <w:r>
        <w:t>「経験 x AI = 最大の武器」です。</w:t>
        <w:br/>
        <w:br/>
        <w:t>40代・50代の方がこれまで積み上げてきた業務経験・判断力・業界知識・人脈、こういったものが、そのままAIへの「指示力」になる。だから若手よりも、経験を積んだ中堅・管理職の方の方が、AIで圧倒的なレバレッジをかけられるんです。</w:t>
        <w:br/>
        <w:br/>
        <w:t>今日はPART1でその理由を論理的にお伝えして、PART2では実際にどうやるかの実践的な話をします。</w:t>
      </w:r>
    </w:p>
    <w:p>
      <w:r>
        <w:rPr>
          <w:b/>
          <w:color w:val="B40000"/>
        </w:rPr>
        <w:t xml:space="preserve">[川上] </w:t>
      </w:r>
      <w:r>
        <w:t>楽しみです。ではアジェンダをご説明して、早速入りましょう。</w:t>
      </w:r>
    </w:p>
    <w:p/>
    <w:p>
      <w:r>
        <w:rPr>
          <w:i/>
          <w:color w:val="646464"/>
        </w:rPr>
        <w:t>[ スライド3：アジェンダ ]</w:t>
      </w:r>
    </w:p>
    <w:p>
      <w:r>
        <w:rPr>
          <w:b/>
          <w:color w:val="B40000"/>
        </w:rPr>
        <w:t xml:space="preserve">[川上] </w:t>
      </w:r>
      <w:r/>
      <w:r>
        <w:t>今日の流れです。前半PART1は「なぜ経験者がAIで強いのか」という概念と理由の話。後半PART2は「AI社員の作り方」という実践の話。最後にQ&amp;Aで皆さんからのご質問にお答えします。では澤居さん、PART1からお願いします。</w:t>
      </w:r>
    </w:p>
    <w:p/>
    <w:p>
      <w:pPr>
        <w:pStyle w:val="Heading1"/>
      </w:pPr>
      <w:r>
        <w:t>2. PART1 | なぜ経験者がAIを使うと強いのか | 14分（累計16分）</w:t>
      </w:r>
    </w:p>
    <w:p>
      <w:r>
        <w:rPr>
          <w:i/>
          <w:color w:val="646464"/>
        </w:rPr>
        <w:t>[ スライド4：「AIは若者のもの」は大きな誤解 ]</w:t>
      </w:r>
    </w:p>
    <w:p>
      <w:r>
        <w:rPr>
          <w:b/>
          <w:color w:val="0046B4"/>
        </w:rPr>
        <w:t xml:space="preserve">[澤居] </w:t>
      </w:r>
      <w:r>
        <w:t>PART1のテーマは「なぜ経験者がAIで強いのか」です。これを理解するために、まず一つの誤解から崩させてください。</w:t>
        <w:br/>
        <w:br/>
        <w:t>「AI活用は若い人・ITが得意な人の方が向いている」という思い込みです。これ、なぜそう思われているかというと、AIというツールを「覚える速さ」で比べているからなんですね。たしかに新しいアプリやサービスに慣れるスピードは若い人の方が早いかもしれない。</w:t>
        <w:br/>
        <w:br/>
        <w:t>でも、ちょっと考えてみてください。「使いこなす」ってどういうことでしょうか。AIを「使いこなす」というのは、ツールを操作できることじゃないんです。ツールから価値を引き出すことです。</w:t>
        <w:br/>
        <w:br/>
        <w:t>価値を引き出すには、何が価値なのかを知っている必要がある。「この提案書のここが刺さる」「この顧客はこういう言い方で動く」「この交渉でこの一手が効く」「この稟議はこのルートで通す」──こういった判断は、経験からしか生まれない。</w:t>
        <w:br/>
        <w:br/>
        <w:t>AIは道具です。その道具を使って何をするか、どんな結果を出したいか、そのために何をAIに伝えるか。ここが全部「経験」で決まる。だから経験者の方が、AIを使うと圧倒的に強くなれる。これが今日の根幹になるメッセージです。</w:t>
      </w:r>
    </w:p>
    <w:p>
      <w:r>
        <w:rPr>
          <w:b/>
          <w:color w:val="B40000"/>
        </w:rPr>
        <w:t xml:space="preserve">[川上] </w:t>
      </w:r>
      <w:r>
        <w:t>なるほど。「ツールを覚える」と「価値を引き出す」は別の話だということですね。澤居さん、もう少し具体的に教えていただけますか。指示の質が違うというのは、実際にどういう場面で出てくるんでしょうか。</w:t>
      </w:r>
    </w:p>
    <w:p>
      <w:r>
        <w:rPr>
          <w:b/>
          <w:color w:val="0046B4"/>
        </w:rPr>
        <w:t xml:space="preserve">[澤居] </w:t>
      </w:r>
      <w:r>
        <w:t>一番わかりやすい例で言いましょう。営業メールをAIに書かせる場面です。</w:t>
        <w:br/>
        <w:br/>
        <w:t>若手が「クロージングメールを書いて」とだけ入力すると、教科書的な文章が返ってきます。「いつもお世話になっております。先日はご検討いただきありがとうございました。ぜひ一度ご検討の状況をお聞かせいただけますでしょうか」みたいな、悪くはないけど何も刺さらない文章です。</w:t>
        <w:br/>
        <w:br/>
        <w:t>一方で、経験者が同じことをAIに頼むとどうなるか。「この案件はクロージング段階に入っているが、予算承認がまだ通っていない。担当者は現場の課長で、使いたい気持ちは強いが決裁は部長が持っている。部長は数字に厳しい人で、費用対効果を具体的に示さないと動かない。担当者が部長に稟議を上げやすくなるよう、費用対効果を数字で示しながら、かつ担当者の背中を押すような一文を最後に入れてほしい」</w:t>
        <w:br/>
        <w:br/>
        <w:t>返ってくる文章の質は、全く違います。同じAIを使っているのに、指示が違うだけでここまで変わる。</w:t>
        <w:br/>
        <w:br/>
        <w:t>業界のこと、顧客の心理、社内の力学、稟議の通し方──これが全部、指示に乗っかるんです。経験者の知識そのものがプロンプトになる。これが「経験者の方がAIで強い」理由の一つ目です。</w:t>
      </w:r>
    </w:p>
    <w:p>
      <w:r>
        <w:rPr>
          <w:b/>
          <w:color w:val="B40000"/>
        </w:rPr>
        <w:t xml:space="preserve">[川上] </w:t>
      </w:r>
      <w:r>
        <w:t>確かに。「この顧客はこう動く」という読みは、何年もやってきた人にしかできないですよね。</w:t>
      </w:r>
    </w:p>
    <w:p>
      <w:r>
        <w:rPr>
          <w:b/>
          <w:color w:val="0046B4"/>
        </w:rPr>
        <w:t xml:space="preserve">[澤居] </w:t>
      </w:r>
      <w:r>
        <w:t>そうなんです。若手が5年かけて覚えることを、今の若手はAIと対話しながら1年で体感できる。でも逆に、経験者が10年・20年で積み上げてきたものは、AIと組み合わせると10倍・100倍になって返ってくる。AI時代は、経験格差がさらに拡大する時代なんです。</w:t>
      </w:r>
    </w:p>
    <w:p/>
    <w:p>
      <w:r>
        <w:rPr>
          <w:i/>
          <w:color w:val="646464"/>
        </w:rPr>
        <w:t>[ スライド5：奪われる人 vs 任せられる人 ]</w:t>
      </w:r>
    </w:p>
    <w:p>
      <w:r>
        <w:rPr>
          <w:b/>
          <w:color w:val="B40000"/>
        </w:rPr>
        <w:t xml:space="preserve">[川上] </w:t>
      </w:r>
      <w:r>
        <w:t>少し怖い話もしてください。AIで「仕事を奪われる」という話をよく聞きますが、澤居さんはどう見ていますか。</w:t>
      </w:r>
    </w:p>
    <w:p>
      <w:r>
        <w:rPr>
          <w:b/>
          <w:color w:val="0046B4"/>
        </w:rPr>
        <w:t xml:space="preserve">[澤居] </w:t>
      </w:r>
      <w:r>
        <w:t>これ、正直に言います。奪われる人と、任せられる人に分かれます。</w:t>
        <w:br/>
        <w:br/>
        <w:t>奪われる人というのは、「なんとなくやってきた仕事」が多い人です。なんとなく作ってきた資料、なんとなくしてきた判断、なんとなく回してきた業務フロー。これらはAIに代替されます。なぜかというと、「なんとなく」というのは、言語化できていない、ということだからです。言語化できないということは、AIに説明できない。AIに説明できないということは、AIに任せられない。でも、その仕事の本質が「なんとなく回せるもの」であれば、AIが直接やってしまう。</w:t>
        <w:br/>
        <w:br/>
        <w:t>一方、任せられる人というのは「仕事の目的・背景・判断基準を言語化できる人」です。「なぜこの資料を作るのか」「この判断の根拠は何か」「この業務フローはなぜこうなっているのか」。これを説明できる人は、AIに任せる指示も出せる。そして自分はより上位の判断に集中できる。</w:t>
        <w:br/>
        <w:br/>
        <w:t>ここで経験者に圧倒的なアドバンテージがある。経験を積んでいる人は、「なんとなく」に見えることの裏に、何年もかけて培った判断基準が隠れている。これを言語化してAIに渡すことができれば、そのまま最強の武器になる。</w:t>
      </w:r>
    </w:p>
    <w:p>
      <w:r>
        <w:rPr>
          <w:b/>
          <w:color w:val="B40000"/>
        </w:rPr>
        <w:t xml:space="preserve">[川上] </w:t>
      </w:r>
      <w:r>
        <w:t>「言語化」がキーワードですね。経験者がAIを使いこなすために一番必要なスキルは、言語化ということでしょうか。</w:t>
      </w:r>
    </w:p>
    <w:p>
      <w:r>
        <w:rPr>
          <w:b/>
          <w:color w:val="0046B4"/>
        </w:rPr>
        <w:t xml:space="preserve">[澤居] </w:t>
      </w:r>
      <w:r>
        <w:t>そうです。これは一朝一夕では身につかないけど、AIと対話することで鍛えられる。AIに指示を出す、返ってくる、「違う、こういうことを言いたかった」と修正する。この繰り返しが、自分の暗黙知を言語化するトレーニングになる。</w:t>
        <w:br/>
        <w:br/>
        <w:t>そしてもう一つ大事なことがある。AIに説明できるということは、部下にも説明できるということです。チームの育成にも直結する。AI活用が、マネジメント力の強化にもなるんです。</w:t>
      </w:r>
    </w:p>
    <w:p/>
    <w:p>
      <w:r>
        <w:rPr>
          <w:i/>
          <w:color w:val="646464"/>
        </w:rPr>
        <w:t>[ スライド6：経験 x AI = レバレッジが効く3つの理由 ]</w:t>
      </w:r>
    </w:p>
    <w:p>
      <w:r>
        <w:rPr>
          <w:b/>
          <w:color w:val="B40000"/>
        </w:rPr>
        <w:t xml:space="preserve">[川上] </w:t>
      </w:r>
      <w:r>
        <w:t>ここまでの話を整理していただけますか。経験者がAIで強い理由を、まとめる形でお願いします。</w:t>
      </w:r>
    </w:p>
    <w:p>
      <w:r>
        <w:rPr>
          <w:b/>
          <w:color w:val="0046B4"/>
        </w:rPr>
        <w:t xml:space="preserve">[澤居] </w:t>
      </w:r>
      <w:r>
        <w:t>3つにまとめます。</w:t>
        <w:br/>
        <w:br/>
        <w:t>1つ目は「指示の品質が高い」。さっきの営業メールの例でお話しした通りです。経験者はコンテキストを豊富に持っているので、AIへの指示が具体的になる。具体的な指示は具体的な出力を生む。</w:t>
        <w:br/>
        <w:br/>
        <w:t>2つ目は「判断のスピードが上がる」。AIが出してきた提案・文章・アイデアに対して、「これは使える」「これは違う」の判断が、経験者は圧倒的に速い。若手はAIの提案に対して「これでいいのかな」と迷う。経験者は一瞬で「これはOK、ここだけ直して」と言える。この差は、使えば使うほど開いていきます。</w:t>
        <w:br/>
        <w:br/>
        <w:t>3つ目は「最終的な責任を持てる」。AIが作った成果物に、最終的に責任を持てるのは、その分野を知っている人間だけです。AIは「もっともらしく正しいことを言う」んですが、「自社の状況・顧客の状況・今この局面で何が最適か」というコンテキストは持っていない。それを判断して最後にOKを出せるのが経験者。</w:t>
        <w:br/>
        <w:br/>
        <w:t>速度が上がって、質も担保できる。これが「経験者がAIを使うと強い」理由です。</w:t>
      </w:r>
    </w:p>
    <w:p>
      <w:r>
        <w:rPr>
          <w:b/>
          <w:color w:val="B40000"/>
        </w:rPr>
        <w:t xml:space="preserve">[川上] </w:t>
      </w:r>
      <w:r>
        <w:t>ありがとうございます。概念がよく整理できました。では後半、実践的な話に移りましょう。</w:t>
      </w:r>
    </w:p>
    <w:p/>
    <w:p>
      <w:pPr>
        <w:pStyle w:val="Heading1"/>
      </w:pPr>
      <w:r>
        <w:t>3. PART2 | AI社員の作り方・実践編 | 12分（累計28分）</w:t>
      </w:r>
    </w:p>
    <w:p>
      <w:r>
        <w:rPr>
          <w:i/>
          <w:color w:val="646464"/>
        </w:rPr>
        <w:t>[ スライド7：「聞くAI」と「働くAI」 ]</w:t>
      </w:r>
    </w:p>
    <w:p>
      <w:r>
        <w:rPr>
          <w:b/>
          <w:color w:val="B40000"/>
        </w:rPr>
        <w:t xml:space="preserve">[川上] </w:t>
      </w:r>
      <w:r>
        <w:t>PART2は実践編ということで、澤居さんが実際にどうやっているかを教えていただきたいと思います。まず、AIの使い方には段階があると聞いたんですが、そこから教えてもらえますか。</w:t>
      </w:r>
    </w:p>
    <w:p>
      <w:r>
        <w:rPr>
          <w:b/>
          <w:color w:val="0046B4"/>
        </w:rPr>
        <w:t xml:space="preserve">[澤居] </w:t>
      </w:r>
      <w:r>
        <w:t>そうですね。まず大事な概念から入ります。AIの使い方には大きく2種類あります。「聞くAI」と「働くAI」です。</w:t>
        <w:br/>
        <w:br/>
        <w:t>「聞くAI」は、質問に答えてもらうAIです。「〇〇について教えて」「この文章を要約して」「この英語を日本語に訳して」。情報を引き出したり、作業を補助してもらう使い方。これはみなさんも一度は試したことがあると思います。</w:t>
        <w:br/>
        <w:br/>
        <w:t>「働くAI」は、仕事の一部を担わせるAIです。「この案件のクロージングメールを書いて」「この会議の議事録を構造化して、アクションアイテムを抜き出して」「この数字を見て、来週の営業MTGで話すべきポイントを3つ提案して」。AIが実際に仕事の一部を代替する使い方です。</w:t>
        <w:br/>
        <w:br/>
        <w:t>多くの方が「聞くAI」で止まっています。これはこれで便利なんですが、本当のレバレッジが効くのは「働くAI」です。今日PART2でお伝えするのは、この「働くAI」の作り方です。</w:t>
      </w:r>
    </w:p>
    <w:p>
      <w:r>
        <w:rPr>
          <w:b/>
          <w:color w:val="B40000"/>
        </w:rPr>
        <w:t xml:space="preserve">[川上] </w:t>
      </w:r>
      <w:r>
        <w:t>「聞くAI」から「働くAI」にするには、何が必要になるんでしょうか。</w:t>
      </w:r>
    </w:p>
    <w:p>
      <w:r>
        <w:rPr>
          <w:b/>
          <w:color w:val="0046B4"/>
        </w:rPr>
        <w:t xml:space="preserve">[澤居] </w:t>
      </w:r>
      <w:r>
        <w:t>そこが「AI社員を作る」という発想です。</w:t>
      </w:r>
    </w:p>
    <w:p/>
    <w:p>
      <w:r>
        <w:rPr>
          <w:i/>
          <w:color w:val="646464"/>
        </w:rPr>
        <w:t>[ スライド8：AI社員を作る4つのステップ ]</w:t>
      </w:r>
    </w:p>
    <w:p>
      <w:r>
        <w:rPr>
          <w:b/>
          <w:color w:val="0046B4"/>
        </w:rPr>
        <w:t xml:space="preserve">[澤居] </w:t>
      </w:r>
      <w:r>
        <w:t>「AI社員を作る」という言い方をしているんですが、AIを単なる便利ツールとして使うのではなく、自分専属の仮想社員として育てていく発想です。そのための4つのステップがあります。</w:t>
        <w:br/>
        <w:br/>
        <w:t>ステップ1：役割を定義する。</w:t>
        <w:br/>
        <w:t>これが一番大事です。AIに最初に「あなたはどういう専門家で、私の会社はどういう会社で、私はどういう仕事をしている人間か」を伝える。例えばこんな感じです。「あなたはBtoBソフトウェアの営業コンサルタントです。私の会社はXXXという製品を製造業の中小企業に向けて販売しています。ターゲット顧客は従業員50～300名規模で、担当者は現場のマネージャー、決裁者は経営者や部長クラスです。このコンテキストを常に踏まえた上で回答してください」。これだけ設定するだけで、返ってくる答えが全然変わります。</w:t>
        <w:br/>
        <w:br/>
        <w:t>ステップ2：記憶を渡す。</w:t>
        <w:br/>
        <w:t>AIは会話をまたいで記憶しません。毎回初めての状態でスタートします。だから自分で「AI用のメモ」を作っておく。よく使う指示のパターン、自社の情報、過去のやりとりで良かった回答の型、自分の文体の癖。これをドキュメントにまとめて、会話の最初に「これを読んでから答えてください」と渡す。これが「AI社員の記憶」になります。</w:t>
        <w:br/>
        <w:br/>
        <w:t>ステップ3：仕事を任せる。</w:t>
        <w:br/>
        <w:t>最初は小さい仕事からです。メールの下書き、議事録の構造化、資料の骨子作り。慣れてきたら、判断を含む仕事へ。「この数字を見てアクションを提案して」「この顧客の返信を見て、次のアプローチを考えて」。任せる仕事の範囲を、少しずつ広げていきます。</w:t>
        <w:br/>
        <w:br/>
        <w:t>ステップ4：フィードバックする。</w:t>
        <w:br/>
        <w:t>返ってきた答えが思っていたのと違えば、「ここが違う、こういうことを言いたかった」「もっとこういう方向で」と伝える。これを繰り返すことで、自分の仕事の仕方・判断基準・文体をAIが学んでいく。使えば使うほど、自分に合ったAIになっていきます。</w:t>
      </w:r>
    </w:p>
    <w:p>
      <w:r>
        <w:rPr>
          <w:b/>
          <w:color w:val="B40000"/>
        </w:rPr>
        <w:t xml:space="preserve">[川上] </w:t>
      </w:r>
      <w:r>
        <w:t>ステップ1の「役割を定義する」は今すぐ試せそうですね。これだけでも全然違ってきますか。</w:t>
      </w:r>
    </w:p>
    <w:p>
      <w:r>
        <w:rPr>
          <w:b/>
          <w:color w:val="0046B4"/>
        </w:rPr>
        <w:t xml:space="preserve">[澤居] </w:t>
      </w:r>
      <w:r>
        <w:t>ものすごく違います。「メールを書いて」とだけ言うのと、「あなたは私の会社のことを知っている営業担当として、この顧客にこういう目的でこういう内容のメールを書いてください」と言うのでは、全く別物が返ってきます。今日家に帰ったらまず試してほしいのが、自分の仕事のコンテキストを3行書いてAIに渡すことです。これだけで体験が変わります。</w:t>
      </w:r>
    </w:p>
    <w:p/>
    <w:p>
      <w:r>
        <w:rPr>
          <w:i/>
          <w:color w:val="646464"/>
        </w:rPr>
        <w:t>[ スライド9：ライブデモ ]</w:t>
      </w:r>
    </w:p>
    <w:p>
      <w:r>
        <w:rPr>
          <w:b/>
          <w:color w:val="B40000"/>
        </w:rPr>
        <w:t xml:space="preserve">[川上] </w:t>
      </w:r>
      <w:r>
        <w:t>実際にやってみていただけますか。</w:t>
      </w:r>
    </w:p>
    <w:p>
      <w:r>
        <w:rPr>
          <w:b/>
          <w:color w:val="0046B4"/>
        </w:rPr>
        <w:t xml:space="preserve">[澤居] </w:t>
      </w:r>
      <w:r>
        <w:t>やります。テーマは「今日のセミナー参加者向けのフォローメール」にしましょう。参加者は40～50代の管理職で、AIに興味はあるが使ったことがない人が多い、という設定です。</w:t>
        <w:br/>
        <w:br/>
        <w:t>まず、コンテキストなしで試します。「今日のセミナーに参加してくれた方へのお礼メールを書いてください」</w:t>
        <w:br/>
        <w:br/>
        <w:t>（AIに入力）</w:t>
        <w:br/>
        <w:br/>
        <w:t>……返ってきました。「本日はご参加いただきありがとうございました。セミナーで学んだことをぜひ活かしてください」みたいな内容ですね。悪くはないけど、誰にでも送れる、何も刺さらないメールです。</w:t>
        <w:br/>
        <w:br/>
        <w:t>次に、コンテキストを足します。「今日のセミナーに参加してくれた方へのお礼メールを書いてください。参加者は40～50代の管理職で、AIに興味はあるが実際に使ったことがない人が多い。今日のセミナーで『経験がある自分にこそAIが向いている』という気づきを得て帰った直後の状態です。背中を押すような、明日から一個試してみようという気持ちになるメールにしてください。最後の一文は「まず一つ、今一番時間がかかっている作業をAIに投げてみてください」という行動の促しで締めてください」</w:t>
        <w:br/>
        <w:br/>
        <w:t>（AIに入力）</w:t>
        <w:br/>
        <w:br/>
        <w:t>どうでしょう。全然違いますよね。今参加してくださっているみなさんに刺さるような文章が返ってきました。変えたのは指示の内容だけです。AIは同じ。指示のコンテキストが増えた分だけ、出力の質が上がる。これが「指示の品質」です。</w:t>
        <w:br/>
        <w:br/>
        <w:t>今やったことは全員が今日から使えます。難しいことは何もない。やるかやらないか、それだけです。</w:t>
      </w:r>
    </w:p>
    <w:p>
      <w:r>
        <w:rPr>
          <w:b/>
          <w:color w:val="B40000"/>
        </w:rPr>
        <w:t xml:space="preserve">[川上] </w:t>
      </w:r>
      <w:r>
        <w:t>見ていると本当に全然違いますね。コンテキストを足すだけでこれだけ変わるんだということが、実際に見るとよくわかります。</w:t>
      </w:r>
    </w:p>
    <w:p/>
    <w:p>
      <w:r>
        <w:rPr>
          <w:i/>
          <w:color w:val="646464"/>
        </w:rPr>
        <w:t>[ スライド10：よくあるつまずきポイントと回避法 ]</w:t>
      </w:r>
    </w:p>
    <w:p>
      <w:r>
        <w:rPr>
          <w:b/>
          <w:color w:val="B40000"/>
        </w:rPr>
        <w:t xml:space="preserve">[川上] </w:t>
      </w:r>
      <w:r>
        <w:t>最後に、つまずきポイントも教えていただけますか。「試したけどうまくいかない」という方が多い原因はどこにあると思いますか。</w:t>
      </w:r>
    </w:p>
    <w:p>
      <w:r>
        <w:rPr>
          <w:b/>
          <w:color w:val="0046B4"/>
        </w:rPr>
        <w:t xml:space="preserve">[澤居] </w:t>
      </w:r>
      <w:r>
        <w:t>3つあります。</w:t>
        <w:br/>
        <w:br/>
        <w:t>1つ目は「1回聞いてダメだったから諦めた」。これが一番多い失敗パターンです。AIは最初の答えが完璧なことは少ない。人間と同じで、最初の質問に対して「こういう意図で聞いているんですか？」って確認したいけど、確認しないまま答えてしまう。だから最初の回答は「だいたいの方向性」として受け取って、「ここが違う」「もっとこういう方向で」「この部分を具体的にして」と何度も詰めていく。この対話のプロセスが精度を上げます。使いこなしている人は、AIと10回・20回やりとりします。1回で諦めている人との差はここです。</w:t>
        <w:br/>
        <w:br/>
        <w:t>2つ目は「聞き方が漠然としすぎ」。「良いメールを書いて」「ちゃんとした資料を作って」これはAIには伝わりません。「誰に」「何のために」「どんなトーンで」「どんな内容を」「何文字くらいで」。具体的であればあるほど、返ってくる質が上がります。漠然とした指示は漠然とした出力しか生まない。</w:t>
        <w:br/>
        <w:br/>
        <w:t>3つ目は「返ってきた答えを信じすぎる」。AIは自信満々に間違えます。「なんか正しそうな文章」が返ってきても、数字が違う・事実と異なる・自社の状況に合っていない、ということがあります。AIは「初稿担当」と思ってください。最終的な判断・チェック・責任は自分が持つ。これを守れば、安全にどんどん任せられます。</w:t>
        <w:br/>
        <w:br/>
        <w:t>この3つを押さえるだけで、「使えない」と感じていた人が「使えるじゃないか」に変わります。</w:t>
      </w:r>
    </w:p>
    <w:p>
      <w:r>
        <w:rPr>
          <w:b/>
          <w:color w:val="B40000"/>
        </w:rPr>
        <w:t xml:space="preserve">[川上] </w:t>
      </w:r>
      <w:r>
        <w:t>「1回試してダメだったから使えない」というのは本当によく聞く話ですね。AIとの対話を続けることが大事なんですね。</w:t>
      </w:r>
    </w:p>
    <w:p>
      <w:r>
        <w:rPr>
          <w:b/>
          <w:color w:val="0046B4"/>
        </w:rPr>
        <w:t xml:space="preserve">[澤居] </w:t>
      </w:r>
      <w:r>
        <w:t>そうです。使えば使うほど上手くなります。上手くなれば使いたくなる。使いたくなればもっと上手くなる。この好循環に入ると、本当に仕事のやり方が変わります。</w:t>
      </w:r>
    </w:p>
    <w:p/>
    <w:p>
      <w:r>
        <w:rPr>
          <w:i/>
          <w:color w:val="646464"/>
        </w:rPr>
        <w:t>[ スライド11：TAKEAWAYs ]</w:t>
      </w:r>
    </w:p>
    <w:p>
      <w:r>
        <w:rPr>
          <w:b/>
          <w:color w:val="B40000"/>
        </w:rPr>
        <w:t xml:space="preserve">[川上] </w:t>
      </w:r>
      <w:r>
        <w:t>ありがとうございます。前半後半通じて、今日の一番の持ち帰りをお願いします。</w:t>
      </w:r>
    </w:p>
    <w:p>
      <w:r>
        <w:rPr>
          <w:b/>
          <w:color w:val="0046B4"/>
        </w:rPr>
        <w:t xml:space="preserve">[澤居] </w:t>
      </w:r>
      <w:r>
        <w:t>一言で言います。「今すぐ使い始めてください」。</w:t>
        <w:br/>
        <w:br/>
        <w:t>完璧な使い方を学んでから始めよう、セミナーをもう一個受けてから始めよう、これが一番もったいない。下手くそでいいから、まず使う。そして「なんか違う」と思ったら「こういうことを聞きたかった」と伝える。それだけです。</w:t>
        <w:br/>
        <w:br/>
        <w:t>今日お伝えした「役割を定義する」「コンテキストを足す」「1回で諦めない」この3つを意識するだけで、体験が全然変わります。</w:t>
        <w:br/>
        <w:br/>
        <w:t>もう一つだけ言わせてください。経験を持つ皆さんには、AIを使いこなすために必要なものが全部揃っています。業界への深い理解、顧客心理の読み、組織の動かし方、積み上げてきた判断基準。これが全部、AIへの指示力になる。あとは「使う」という一歩だけです。今日このセミナーに来てくださったこと自体が、その一歩の準備ができているということだと思います。</w:t>
      </w:r>
    </w:p>
    <w:p>
      <w:r>
        <w:rPr>
          <w:b/>
          <w:color w:val="B40000"/>
        </w:rPr>
        <w:t xml:space="preserve">[川上] </w:t>
      </w:r>
      <w:r>
        <w:t>澤居さん、ありがとうございました。本当に背中を押していただきました。では最後に、今日の話と直結したソリューションをご紹介させてください。</w:t>
      </w:r>
    </w:p>
    <w:p/>
    <w:p>
      <w:pPr>
        <w:pStyle w:val="Heading1"/>
      </w:pPr>
      <w:r>
        <w:t>4. CTA | ライトアップAI研修紹介 | 3分（累計31分）</w:t>
      </w:r>
    </w:p>
    <w:p>
      <w:r>
        <w:rPr>
          <w:i/>
          <w:color w:val="646464"/>
        </w:rPr>
        <w:t>[ スライド12：ライトアップ AI研修 ]</w:t>
      </w:r>
    </w:p>
    <w:p>
      <w:r>
        <w:rPr>
          <w:b/>
          <w:color w:val="B40000"/>
        </w:rPr>
        <w:t xml:space="preserve">[川上] </w:t>
      </w:r>
      <w:r>
        <w:t>澤居さんからお話しいただいた「AI社員を作る」「指示の品質を上げる」「経験をプロンプトに変える」、これを個人でやるのは今日の話を聞いてイメージできたと思います。</w:t>
        <w:br/>
        <w:br/>
        <w:t>一方で、「組織として取り組みたい」「チームのメンバー全員のAI活用レベルを上げたい」「研修の形で体系的に習得させたい」という方もいらっしゃると思います。そのためのソリューションが、ライトアップのAI研修です。</w:t>
        <w:br/>
        <w:br/>
        <w:t>特徴は2つです。1つは「動画学習で基礎を体系的に学ぶ」部分。AIの基本操作から、業務への活用、プロンプトの作り方まで、自分のペースで学べる動画コンテンツです。</w:t>
        <w:br/>
        <w:br/>
        <w:t>もう1つは「伴走コンサルで実際の業務に落とし込む」部分。動画を見て「わかった」で終わらせず、「自分の仕事でこう使う」まで一緒に設計する。ここが他の研修と一番違うところです。</w:t>
        <w:br/>
        <w:br/>
        <w:t>澤居さんがおっしゃったように、40～50代の管理職の方が特に成果を出しやすい。経験がある分、業務への適用スピードが速い。弊社の研修でも、ベテランの方ほど「こんなに使えるのか」という反応をいただくことが多いです。</w:t>
        <w:br/>
        <w:br/>
        <w:t>今日のセミナーをきっかけに少しでもご興味を持っていただいた方は、まず無料の個別相談から始めてください。御社の状況と課題をお聞きして、どう活用できるかをご提案します。画面に表示しているQRコードからお申し込みいただけます。</w:t>
      </w:r>
    </w:p>
    <w:p/>
    <w:p>
      <w:pPr>
        <w:pStyle w:val="Heading1"/>
      </w:pPr>
      <w:r>
        <w:t>5. Q&amp;A | 15分（累計46分）</w:t>
      </w:r>
    </w:p>
    <w:p>
      <w:r>
        <w:rPr>
          <w:i/>
          <w:color w:val="646464"/>
        </w:rPr>
        <w:t>[ スライド13：Q&amp;A ]</w:t>
      </w:r>
    </w:p>
    <w:p>
      <w:r>
        <w:rPr>
          <w:b/>
          <w:color w:val="B40000"/>
        </w:rPr>
        <w:t xml:space="preserve">[川上] </w:t>
      </w:r>
      <w:r>
        <w:t>それではご質問の時間です。チャット欄にどんどんお寄せください。澤居さんと一緒にお答えします。</w:t>
      </w:r>
    </w:p>
    <w:p/>
    <w:p>
      <w:r>
        <w:rPr>
          <w:b/>
        </w:rPr>
        <w:t>■ さくら質問（場を温める用・チャットが来るまでの橋渡し）</w:t>
      </w:r>
    </w:p>
    <w:p/>
    <w:p>
      <w:r>
        <w:rPr>
          <w:b/>
        </w:rPr>
        <w:t>【さくら1】</w:t>
      </w:r>
    </w:p>
    <w:p>
      <w:r>
        <w:t>Q：AIを使い始めるのに、特別なスキルや知識は必要ですか？</w:t>
      </w:r>
    </w:p>
    <w:p>
      <w:r>
        <w:rPr>
          <w:b/>
          <w:color w:val="B40000"/>
        </w:rPr>
        <w:t xml:space="preserve">[川上] </w:t>
      </w:r>
      <w:r>
        <w:t>これ、気になっている方も多いと思います。澤居さんどうですか。</w:t>
      </w:r>
    </w:p>
    <w:p>
      <w:r>
        <w:rPr>
          <w:b/>
          <w:color w:val="0046B4"/>
        </w:rPr>
        <w:t xml:space="preserve">[澤居] </w:t>
      </w:r>
      <w:r>
        <w:t>全く必要ありません。今日のお話を聞いていただいた方は、もう始めるための「考え方」は持っています。スマートフォンでLINEを打てる方なら、AIに話しかけることは難しくない。「うまく使えるかな」と心配するより、まず1回投げてみることが大事です。うまくいかなくて当然、そこから「こういうことを聞きたかった」と伝える。それだけです。</w:t>
      </w:r>
    </w:p>
    <w:p/>
    <w:p>
      <w:r>
        <w:rPr>
          <w:b/>
        </w:rPr>
        <w:t>【さくら2】</w:t>
      </w:r>
    </w:p>
    <w:p>
      <w:r>
        <w:t>Q：AI研修は40～50代でも本当についていけますか？操作が難しそうで心配です。</w:t>
      </w:r>
    </w:p>
    <w:p>
      <w:r>
        <w:rPr>
          <w:b/>
          <w:color w:val="B40000"/>
        </w:rPr>
        <w:t xml:space="preserve">[川上] </w:t>
      </w:r>
      <w:r>
        <w:t>これはよく聞かれます。実際のところどうですか。</w:t>
      </w:r>
    </w:p>
    <w:p>
      <w:r>
        <w:rPr>
          <w:b/>
          <w:color w:val="0046B4"/>
        </w:rPr>
        <w:t xml:space="preserve">[澤居] </w:t>
      </w:r>
      <w:r/>
      <w:r>
        <w:t>むしろ成果が出やすいのが40～50代です。経験がある分、「この指示をすればこういう答えが返ってくる」という仮説を立てやすい。「これは使える」「これはダメだ」の判断が速い。操作に慣れるまで少し時間がかかることはありますが、業務への適用スピードが速いので、結果としてすぐ成果に繋がります。川上さんのところの研修でも、年齢が上がるほど活用の幅が広がっているケースが多いと聞いています。</w:t>
      </w:r>
    </w:p>
    <w:p/>
    <w:p>
      <w:r>
        <w:rPr>
          <w:b/>
        </w:rPr>
        <w:t>【さくら3】</w:t>
      </w:r>
    </w:p>
    <w:p>
      <w:r>
        <w:t>Q：会社でAI活用を推進したいが、上が動いてくれない。どうすればいいですか？</w:t>
      </w:r>
    </w:p>
    <w:p>
      <w:r>
        <w:rPr>
          <w:b/>
          <w:color w:val="B40000"/>
        </w:rPr>
        <w:t xml:space="preserve">[川上] </w:t>
      </w:r>
      <w:r>
        <w:t>組織的な推進の難しさを感じている方もいらっしゃいますよね。澤居さん。</w:t>
      </w:r>
    </w:p>
    <w:p>
      <w:r>
        <w:rPr>
          <w:b/>
          <w:color w:val="0046B4"/>
        </w:rPr>
        <w:t xml:space="preserve">[澤居] </w:t>
      </w:r>
      <w:r>
        <w:t>これは本当によくある話です。私のおすすめは「説得しようとしない」ことです。「AIを使った方がいい」と言葉で説得しようとすると、「まずは様子を見よう」で終わる。それより、自分が使って成果を出して見せる。自分の仕事が明らかに速くなって、クオリティも上がった。それを上に見せる。結果で示すのが一番早いです。「あいつ最近すごく仕事早くなったな」から始まって、「何やってるの？」という会話が生まれる。まず自分が使い倒すことです。</w:t>
      </w:r>
    </w:p>
    <w:p/>
    <w:p>
      <w:r>
        <w:t>（視聴者からの質問に澤居・川上が回答）</w:t>
      </w:r>
    </w:p>
    <w:p/>
    <w:p>
      <w:pPr>
        <w:pStyle w:val="Heading1"/>
      </w:pPr>
      <w:r>
        <w:t>6. クロージング</w:t>
      </w:r>
    </w:p>
    <w:p>
      <w:r>
        <w:rPr>
          <w:i/>
          <w:color w:val="646464"/>
        </w:rPr>
        <w:t>[ スライド14：アンケート・個別相談案内 ]</w:t>
      </w:r>
    </w:p>
    <w:p>
      <w:r>
        <w:rPr>
          <w:b/>
          <w:color w:val="B40000"/>
        </w:rPr>
        <w:t xml:space="preserve">[川上] </w:t>
      </w:r>
      <w:r>
        <w:t>お時間になりましたので、本日のセミナーはこちらで終了とさせていただきます。澤居さん、今日は本当にありがとうございました。</w:t>
      </w:r>
    </w:p>
    <w:p>
      <w:r>
        <w:rPr>
          <w:b/>
          <w:color w:val="0046B4"/>
        </w:rPr>
        <w:t xml:space="preserve">[澤居] </w:t>
      </w:r>
      <w:r>
        <w:t>ありがとうございました。今日来てくださった皆さんには、本当に伸びしろがあります。経験とAIを掛け合わせてください。楽しみにしています。</w:t>
      </w:r>
    </w:p>
    <w:p>
      <w:r>
        <w:rPr>
          <w:b/>
          <w:color w:val="B40000"/>
        </w:rPr>
        <w:t xml:space="preserve">[川上] </w:t>
      </w:r>
      <w:r>
        <w:t>ありがとうございます。</w:t>
        <w:br/>
        <w:br/>
        <w:t>最後にお願いがございます。本日のアンケートにご回答いただいた方に、ライトアップAI研修の無料個別相談をご案内しております。今日の話を聞いて「もう少し詳しく知りたい」「組織に導入したい」という方は、ぜひチャット欄のURLからご回答・お申し込みください。</w:t>
        <w:br/>
        <w:br/>
        <w:t>本日はご参加いただき、誠にありがとうございました。またお会いしましょう。</w:t>
      </w:r>
    </w:p>
    <w:p/>
    <w:p>
      <w:r>
        <w:rPr>
          <w:color w:val="C85000"/>
        </w:rPr>
        <w:t>*** 7/9（木）11:00 第1回読み合わせ。澤居さんのブラッシュアップ資料受領後、スライド番号と内容を最終調整してv4に更新。 ***</w:t>
      </w:r>
    </w:p>
    <w:p>
      <w:r>
        <w:rPr>
          <w:color w:val="C85000"/>
        </w:rPr>
        <w:t>*** ライトアップから過去CV高かった資料を受領後、事例・数字をPART1・PART2の具体例に反映。 ***</w:t>
      </w:r>
    </w:p>
    <w:p>
      <w:r>
        <w:rPr>
          <w:color w:val="C85000"/>
        </w:rPr>
        <w:t>*** ライブデモの具体的シナリオ（何のメールを書くか等）は澤居さんと7/9に確認。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