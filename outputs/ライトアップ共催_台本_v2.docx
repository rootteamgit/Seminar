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ライトアップ × RootTeam 共催セミナー 台本（v2）</w:t>
      </w:r>
    </w:p>
    <w:p>
      <w:r>
        <w:rPr>
          <w:b/>
        </w:rPr>
        <w:t>テーマ：AIで最強になるのは、「経験」を持つ世代だ。〜なぜ40〜50代の管理職こそAIで10倍になれるのか〜</w:t>
        <w:br/>
      </w:r>
      <w:r>
        <w:t>日時：2026年7月23日（水）12:00〜</w:t>
        <w:br/>
      </w:r>
      <w:r>
        <w:t>登壇：澤居 宏紀（RootTeam CEO）／川上 元（ライトアップ）</w:t>
        <w:br/>
      </w:r>
      <w:r>
        <w:t>司会：アナウンサー（RootTeamから派遣）</w:t>
        <w:br/>
      </w:r>
      <w:r>
        <w:t>構成：OPEN 2分 → PART1 14分 → PART2 12分 → CTA 2分 → Q&amp;A 15分</w:t>
      </w:r>
    </w:p>
    <w:p/>
    <w:p>
      <w:r>
        <w:rPr>
          <w:color w:val="C86400"/>
        </w:rPr>
        <w:t>⚠️ 記号凡例：🟩 司会　【澤居】メインスピーカー　【川上】CTA担当　📊 スライド番号</w:t>
      </w:r>
    </w:p>
    <w:p/>
    <w:p>
      <w:pPr>
        <w:pStyle w:val="Heading1"/>
      </w:pPr>
      <w:r>
        <w:t>① OPEN｜2分</w:t>
      </w:r>
    </w:p>
    <w:p>
      <w:r>
        <w:rPr>
          <w:i/>
          <w:color w:val="646464"/>
        </w:rPr>
        <w:t>📊 スライド1：タイトル</w:t>
      </w:r>
    </w:p>
    <w:p>
      <w:r>
        <w:rPr>
          <w:b/>
          <w:color w:val="008000"/>
        </w:rPr>
        <w:t>🟩 司会：</w:t>
      </w:r>
      <w:r>
        <w:t>皆さん、本日はお忙しい中ご参加いただきありがとうございます。本日のセミナー「AIで最強になるのは、'経験'を持つ世代だ。〜なぜ40〜50代の管理職こそAIで10倍になれるのか〜」を始めさせていただきます。</w:t>
      </w:r>
    </w:p>
    <w:p/>
    <w:p>
      <w:r>
        <w:rPr>
          <w:i/>
          <w:color w:val="646464"/>
        </w:rPr>
        <w:t>📊 スライド2：登壇者紹介</w:t>
      </w:r>
    </w:p>
    <w:p>
      <w:r>
        <w:rPr>
          <w:b/>
          <w:color w:val="008000"/>
        </w:rPr>
        <w:t>🟩 司会：</w:t>
      </w:r>
      <w:r>
        <w:t>本日の登壇者をご紹介します。株式会社RootTeam代表取締役CEO、澤居宏紀さんです。澤居さんは経営者・マネージャー向けにAI活用を推進されており、ご自身も現場でAIを徹底的に使い倒してきた第一人者です。また後半には、ライトアップ株式会社の川上元さんにもご登場いただきます。澤居さん、よろしくお願いします。</w:t>
      </w:r>
    </w:p>
    <w:p>
      <w:r>
        <w:rPr>
          <w:b/>
          <w:color w:val="0046B4"/>
        </w:rPr>
        <w:t>【澤居】</w:t>
      </w:r>
      <w:r>
        <w:t>よろしくお願いします。今日はAIの話なんですが、「AIって若い人のもの」って思ってる方いませんか？実は逆なんです。今日はそのあたりをしっかりお伝えしたいと思います。</w:t>
      </w:r>
    </w:p>
    <w:p/>
    <w:p>
      <w:r>
        <w:rPr>
          <w:i/>
          <w:color w:val="646464"/>
        </w:rPr>
        <w:t>📊 スライド3：TODAY'S THESIS</w:t>
      </w:r>
    </w:p>
    <w:p>
      <w:r>
        <w:rPr>
          <w:b/>
          <w:color w:val="008000"/>
        </w:rPr>
        <w:t>🟩 司会：</w:t>
      </w:r>
      <w:r>
        <w:t>今日のテーマ、一言でいうとどういうことでしょうか？</w:t>
      </w:r>
    </w:p>
    <w:p>
      <w:r>
        <w:rPr>
          <w:b/>
          <w:color w:val="0046B4"/>
        </w:rPr>
        <w:t>【澤居】</w:t>
      </w:r>
      <w:r>
        <w:t>「AIで一番強くなれるのは、経験を持つ世代だ」ということです。40代・50代のみなさんが持っている業務経験・判断力・人脈、これがそのままAIへの「指示力」になります。若手よりも、圧倒的に。今日はその理由と、実際にどう使うかをお話しします。</w:t>
      </w:r>
    </w:p>
    <w:p/>
    <w:p>
      <w:pPr>
        <w:pStyle w:val="Heading1"/>
      </w:pPr>
      <w:r>
        <w:t>② PART 1｜なぜ経験者がAIを使うと強いのか｜14分（累計16分）</w:t>
      </w:r>
    </w:p>
    <w:p>
      <w:r>
        <w:rPr>
          <w:i/>
          <w:color w:val="646464"/>
        </w:rPr>
        <w:t>📊 スライド4：アジェンダ</w:t>
      </w:r>
    </w:p>
    <w:p>
      <w:r>
        <w:rPr>
          <w:b/>
          <w:color w:val="008000"/>
        </w:rPr>
        <w:t>🟩 司会：</w:t>
      </w:r>
      <w:r>
        <w:t>今日は大きく2つのパートでお話しいただきます。前半は「なぜ経験者がAIを使うと強いのか」、後半は「AI社員の作り方・実践編」です。澤居さん、前半からお願いします。</w:t>
      </w:r>
    </w:p>
    <w:p>
      <w:r>
        <w:rPr>
          <w:b/>
          <w:color w:val="0046B4"/>
        </w:rPr>
        <w:t>【澤居】</w:t>
      </w:r>
      <w:r>
        <w:t>ありがとうございます。まず、みなさんに少し質問させてください。AIを使ってみて「思ったより使えない」と感じた方、いませんか？チャットで質問してみたけど、なんか的外れな答えが返ってきた。あるいは「こんな使い方しかできないの？」って感じた経験はないですか？</w:t>
        <w:br/>
        <w:br/>
        <w:t>その原因は実は、AIの能力の問題ではなく、「指示の質」の問題なんです。AIというのは、指示した通りにしか動かない。逆に言えば、指示が良ければ良いほど、圧倒的に使えるツールになる。そしてその指示の質を決めるのが、業務への理解・経験・判断力です。</w:t>
      </w:r>
    </w:p>
    <w:p/>
    <w:p>
      <w:r>
        <w:rPr>
          <w:i/>
          <w:color w:val="646464"/>
        </w:rPr>
        <w:t>📊 スライド5：なぜ40〜50代がAIで強いのか①──経験が指示品質を上げる</w:t>
      </w:r>
    </w:p>
    <w:p>
      <w:r>
        <w:rPr>
          <w:b/>
          <w:color w:val="0046B4"/>
        </w:rPr>
        <w:t>【澤居】</w:t>
      </w:r>
      <w:r>
        <w:t>具体的に話しましょう。たとえば営業のメールをAIに書かせるとします。若手が「営業メールを書いて」と入力すると、教科書的な文章が返ってくる。でも経験を積んだ人が「この案件はクロージング段階で予算承認が通っていない。担当者は現場寄りだが決裁は上が持っている。そこをくすぐるような、背中を押す一文を最後に入れてほしい」と入力したとする。返ってくる文章の質は全く違います。</w:t>
        <w:br/>
        <w:br/>
        <w:t>AIは「何を書くか」は考えてくれますが、「どの角度で攻めるか」は人間が教えないといけない。その「どの角度か」を知っているのが、経験者なんです。業界のこと、顧客の心理、社内の力学、稟議の通し方……これらが全部、指示に乗っかる。だから経験者の方が、AIを使うと指数関数的に生産性が上がる。</w:t>
      </w:r>
    </w:p>
    <w:p/>
    <w:p>
      <w:r>
        <w:rPr>
          <w:i/>
          <w:color w:val="646464"/>
        </w:rPr>
        <w:t>📊 スライド6：なぜ40〜50代がAIで強いのか②──若手との比較</w:t>
      </w:r>
    </w:p>
    <w:p>
      <w:r>
        <w:rPr>
          <w:b/>
          <w:color w:val="008000"/>
        </w:rPr>
        <w:t>🟩 司会：</w:t>
      </w:r>
      <w:r>
        <w:t>なるほど。「AIは若手向け」という先入観が、実は逆だということですね。</w:t>
      </w:r>
    </w:p>
    <w:p>
      <w:r>
        <w:rPr>
          <w:b/>
          <w:color w:val="0046B4"/>
        </w:rPr>
        <w:t>【澤居】</w:t>
      </w:r>
      <w:r>
        <w:t>そうです。よく「デジタルネイティブの若い人の方がAIを使いこなす」って言われますよね。ツールを覚える速さは確かにそうかもしれない。でも、「使いこなす」というのはツールを操作することじゃない。ツールから価値を引き出すことです。</w:t>
        <w:br/>
        <w:br/>
        <w:t>価値を引き出すには、何が価値なのかを知っている必要がある。「この資料のここが刺さる」「この顧客はこう動く」「この交渉でこの一手が効く」──この判断は、経験からしか生まれない。若手が5年かけて習得するものを、AIを使えば1年で体感できる。でも逆に、経験者が10年で積み上げたものは、AIと組み合わせると10倍・100倍になって返ってくる。</w:t>
        <w:br/>
        <w:br/>
        <w:t>私が言いたいのは、AI時代は「経験格差がさらに開く時代」だということです。使わない経験者は追い抜かれる。でも使う経験者は、圧倒的に強くなれる。</w:t>
      </w:r>
    </w:p>
    <w:p/>
    <w:p>
      <w:r>
        <w:rPr>
          <w:i/>
          <w:color w:val="646464"/>
        </w:rPr>
        <w:t>📊 スライド7：AIで何が変わるか──3つの変化</w:t>
      </w:r>
    </w:p>
    <w:p>
      <w:r>
        <w:rPr>
          <w:b/>
          <w:color w:val="0046B4"/>
        </w:rPr>
        <w:t>【澤居】</w:t>
      </w:r>
      <w:r>
        <w:t>具体的にどう変わるかを3つでまとめます。</w:t>
        <w:br/>
        <w:br/>
        <w:t>1つ目は「仕事の速度」。資料作成・メール・議事録・提案書の初稿、こういった「書く仕事」の時間が8割削減できます。私自身、今では提案書の初稿をAIに書かせて、自分はそれをブラッシュアップするだけ。昔なら半日かかっていたものが1時間で終わります。</w:t>
        <w:br/>
        <w:br/>
        <w:t>2つ目は「思考の幅」。一人でブレストしていると、どうしても同じ発想の繰り返しになる。でもAIを壁打ち相手にすると、自分が思いつかなかった角度の提案が出てくる。そこから「あ、そういうアプローチもあるか」という発見が生まれます。</w:t>
        <w:br/>
        <w:br/>
        <w:t>3つ目は「部下の育成速度」。AIで作った教材や、FAQ集、トークスクリプト。これを使って部下に指示すると、伝わる速度が全く違う。「言語化する力」がない人でも、AIに手伝わせれば言語化できる。チームとしての底上げが、劇的に変わります。</w:t>
      </w:r>
    </w:p>
    <w:p/>
    <w:p>
      <w:r>
        <w:rPr>
          <w:i/>
          <w:color w:val="646464"/>
        </w:rPr>
        <w:t>📊 スライド8：よくある失敗──「使ってみたけど使えなかった」の正体</w:t>
      </w:r>
    </w:p>
    <w:p>
      <w:r>
        <w:rPr>
          <w:b/>
          <w:color w:val="008000"/>
        </w:rPr>
        <w:t>🟩 司会：</w:t>
      </w:r>
      <w:r>
        <w:t>ちょっと聞いてもいいですか。「AIを試したけど、思ったほど使えなかった」っていう方が結構いると思うんですが、そういう方への一言はありますか？</w:t>
      </w:r>
    </w:p>
    <w:p>
      <w:r>
        <w:rPr>
          <w:b/>
          <w:color w:val="0046B4"/>
        </w:rPr>
        <w:t>【澤居】</w:t>
      </w:r>
      <w:r>
        <w:t>めちゃくちゃ多いです、その声。で、原因は大体決まっています。「聞き方が漠然としすぎている」か、「1回聞いてダメだったから諦めた」かの、どちらかです。</w:t>
        <w:br/>
        <w:br/>
        <w:t>AIって、最初の答えが完璧なことは少ないんですよ。人間と同じで、最初の質問に対して「こういう意図で聞いているんですか？」って確認したいんだけど、確認してくれないまま答えてしまう。だからこちらが「いや、こういうことを聞きたかったんだ」「もっとこういう方向で」と詰めていく必要がある。</w:t>
        <w:br/>
        <w:br/>
        <w:t>使えていない人のパターンは、1回聞いて、返ってきた答えを見て「ちょっと違う」で終わる。使いこなしている人は、返ってきた答えを見てから「ここが違うから、こう直してほしい」と何度も対話する。これだけで全然違います。AIは使えば使うほど、自分のことを理解してくれるパートナーになっていくんです。</w:t>
      </w:r>
    </w:p>
    <w:p/>
    <w:p>
      <w:pPr>
        <w:pStyle w:val="Heading1"/>
      </w:pPr>
      <w:r>
        <w:t>③ PART 2｜AI社員の作り方・実践編｜12分（累計28分）</w:t>
      </w:r>
    </w:p>
    <w:p>
      <w:r>
        <w:rPr>
          <w:i/>
          <w:color w:val="646464"/>
        </w:rPr>
        <w:t>📊 スライド9：PART2導入</w:t>
      </w:r>
    </w:p>
    <w:p>
      <w:r>
        <w:rPr>
          <w:b/>
          <w:color w:val="008000"/>
        </w:rPr>
        <w:t>🟩 司会：</w:t>
      </w:r>
      <w:r>
        <w:t>ありがとうございます。後半はより実践的な「AI社員の作り方」ですね。</w:t>
      </w:r>
    </w:p>
    <w:p>
      <w:r>
        <w:rPr>
          <w:b/>
          <w:color w:val="0046B4"/>
        </w:rPr>
        <w:t>【澤居】</w:t>
      </w:r>
      <w:r>
        <w:t>そうです。ここからは「実際にどうやるか」の話です。私は「AI社員を作る」という言い方をしています。AIを単なるツールとして使うのではなく、自分専属の仮想社員として育てていく発想です。</w:t>
      </w:r>
    </w:p>
    <w:p/>
    <w:p>
      <w:r>
        <w:rPr>
          <w:i/>
          <w:color w:val="646464"/>
        </w:rPr>
        <w:t>📊 スライド10：AI社員の3つの基本──プロンプト・記憶・ロール</w:t>
      </w:r>
    </w:p>
    <w:p>
      <w:r>
        <w:rPr>
          <w:b/>
          <w:color w:val="0046B4"/>
        </w:rPr>
        <w:t>【澤居】</w:t>
      </w:r>
      <w:r>
        <w:t>AI社員を作るには3つの要素があります。</w:t>
        <w:br/>
        <w:br/>
        <w:t>1つ目は「プロンプト」、つまり指示書です。どんな役割のAIにするかを最初に定義する。たとえば「あなたはBtoB営業の専門家で、私の会社は〇〇という製品を売っている。顧客は製造業の中小企業で、担当者は現場のマネージャーが多い。このコンテキストを常に踏まえて回答してください」と設定するだけで、返ってくる答えの精度が全然違います。</w:t>
        <w:br/>
        <w:br/>
        <w:t>2つ目は「記憶」。AIは会話をまたいで記憶しないので、自分でメモを整理しておく必要があります。よく使う指示・過去のやりとりの中で良かった返しのパターン・自社の情報など、これをまとめたドキュメントを作っておいて、毎回最初にAIに読み込ませる。これが「AI社員の記憶」になります。</w:t>
        <w:br/>
        <w:br/>
        <w:t>3つ目は「ロール」。AIにどんな役を演じさせるか。厳しいレビュアーとして使う時、ブレストの壁打ち相手として使う時、文章を直す編集者として使う時、それぞれ「役」を変える。同じAIでも、与える役割によって全く違う使い方ができます。</w:t>
      </w:r>
    </w:p>
    <w:p/>
    <w:p>
      <w:r>
        <w:rPr>
          <w:i/>
          <w:color w:val="646464"/>
        </w:rPr>
        <w:t>📊 スライド11：実践デモ（ライブデモ想定）</w:t>
      </w:r>
    </w:p>
    <w:p>
      <w:r>
        <w:rPr>
          <w:b/>
          <w:color w:val="008000"/>
        </w:rPr>
        <w:t>🟩 司会：</w:t>
      </w:r>
      <w:r>
        <w:t>実際にやってみていただけますか？</w:t>
      </w:r>
    </w:p>
    <w:p>
      <w:r>
        <w:rPr>
          <w:b/>
          <w:color w:val="0046B4"/>
        </w:rPr>
        <w:t>【澤居】</w:t>
      </w:r>
      <w:r>
        <w:t>はい。じゃあ今ここで、リアルタイムでやってみます。テーマは「今日のセミナー参加者向けのフォローメール」。まず何も指示せずに書かせてみます。……（AIに入力）……こういう文章が返ってきました。悪くはないけど、少し教科書的ですよね。では次に、コンテキストを足してみます。「今日のセミナー参加者は40〜50代の管理職で、AIに興味があるが使ったことがない人が多い。背中を押すような、ハードルを下げる一言を最後に入れてほしい」と追加する。……どうでしょう、全然違いますよね。これが指示の質です。</w:t>
        <w:br/>
        <w:br/>
        <w:t>（デモ終了）今やったことは全部、皆さんも今日から使えます。AIの使い方は「正解」がないので、自分の業務に合わせてどんどん試してほしいです。</w:t>
      </w:r>
    </w:p>
    <w:p/>
    <w:p>
      <w:r>
        <w:rPr>
          <w:i/>
          <w:color w:val="646464"/>
        </w:rPr>
        <w:t>📊 スライド12：TAKEAWAYs</w:t>
      </w:r>
    </w:p>
    <w:p>
      <w:r>
        <w:rPr>
          <w:b/>
          <w:color w:val="008000"/>
        </w:rPr>
        <w:t>🟩 司会：</w:t>
      </w:r>
      <w:r>
        <w:t>前半・後半まとめると、今日の一番の持ち帰りは何でしょうか？</w:t>
      </w:r>
    </w:p>
    <w:p>
      <w:r>
        <w:rPr>
          <w:b/>
          <w:color w:val="0046B4"/>
        </w:rPr>
        <w:t>【澤居】</w:t>
      </w:r>
      <w:r>
        <w:t>一言でいうと「今すぐ使い始めてください」ということです。完璧な使い方を学んでから、というのが一番もったいない。下手くそでいいから、まず使う。そして少しずつ使い方を磨いていく。それが一番早いです。</w:t>
        <w:br/>
        <w:br/>
        <w:t>経験を持つ皆さんには、AIを使いこなすために必要なものが全部揃っています。あとは「使う」という一歩だけです。</w:t>
      </w:r>
    </w:p>
    <w:p/>
    <w:p>
      <w:pPr>
        <w:pStyle w:val="Heading1"/>
      </w:pPr>
      <w:r>
        <w:t>④ CTA｜ライトアップAI研修紹介｜2分（累計30分）</w:t>
      </w:r>
    </w:p>
    <w:p>
      <w:r>
        <w:rPr>
          <w:i/>
          <w:color w:val="646464"/>
        </w:rPr>
        <w:t>📊 スライド13：ライトアップ AI研修紹介</w:t>
      </w:r>
    </w:p>
    <w:p>
      <w:r>
        <w:rPr>
          <w:b/>
          <w:color w:val="008000"/>
        </w:rPr>
        <w:t>🟩 司会：</w:t>
      </w:r>
      <w:r>
        <w:t>ありがとうございました。ここで、今日のテーマに関連した具体的なソリューションをご紹介いただきます。ライトアップ株式会社の川上さん、よろしくお願いします。</w:t>
      </w:r>
    </w:p>
    <w:p>
      <w:r>
        <w:rPr>
          <w:b/>
          <w:color w:val="B40000"/>
        </w:rPr>
        <w:t>【川上】</w:t>
      </w:r>
      <w:r>
        <w:t>はい、川上です。今澤居さんからお話しいただいた「AI社員を作る」「指示の質を上げる」これを、組織として取り組めるのがライトアップのAI研修です。</w:t>
        <w:br/>
        <w:br/>
        <w:t>動画学習で基礎を固めて、伴走コンサルで実際の業務に落とし込んでいく。社員一人ひとりが「自分の業務でAIをどう使うか」を習得するプログラムです。</w:t>
        <w:br/>
        <w:br/>
        <w:t>今日のセミナーをきっかけに、ご興味をお持ちいただいた方はぜひ画面のQRコードからご相談ください。</w:t>
      </w:r>
    </w:p>
    <w:p/>
    <w:p>
      <w:pPr>
        <w:pStyle w:val="Heading1"/>
      </w:pPr>
      <w:r>
        <w:t>⑤ Q&amp;A｜15分（累計45分）</w:t>
      </w:r>
    </w:p>
    <w:p>
      <w:r>
        <w:rPr>
          <w:i/>
          <w:color w:val="646464"/>
        </w:rPr>
        <w:t>📊 スライド14：Q&amp;A</w:t>
      </w:r>
    </w:p>
    <w:p>
      <w:r>
        <w:rPr>
          <w:b/>
          <w:color w:val="008000"/>
        </w:rPr>
        <w:t>🟩 司会：</w:t>
      </w:r>
      <w:r>
        <w:t>ありがとうございました。それではここからご質問をお受けします。チャット欄にご質問をお送りください。</w:t>
      </w:r>
    </w:p>
    <w:p/>
    <w:p>
      <w:r>
        <w:rPr>
          <w:b/>
        </w:rPr>
        <w:t>📝 さくら質問（場を温める用）</w:t>
      </w:r>
    </w:p>
    <w:p/>
    <w:p>
      <w:r>
        <w:rPr>
          <w:b/>
        </w:rPr>
        <w:t>【さくら①】</w:t>
      </w:r>
    </w:p>
    <w:p>
      <w:r>
        <w:t>Q：AIを使い始めるのに、特別なスキルや知識は必要ですか？</w:t>
      </w:r>
    </w:p>
    <w:p>
      <w:r>
        <w:rPr>
          <w:b/>
          <w:color w:val="0046B4"/>
        </w:rPr>
        <w:t>【澤居】</w:t>
      </w:r>
      <w:r>
        <w:t>全く必要ありません。むしろ、今日のお話を聞いていただいた方は、もう始めるための「考え方」は持っています。まず一つ、今一番時間がかかっている作業をAIに投げてみてください。失敗してもタダです。</w:t>
      </w:r>
    </w:p>
    <w:p/>
    <w:p>
      <w:r>
        <w:rPr>
          <w:b/>
        </w:rPr>
        <w:t>【さくら②】</w:t>
      </w:r>
    </w:p>
    <w:p>
      <w:r>
        <w:t>Q：AI研修は、40〜50代でも本当についていけますか？</w:t>
      </w:r>
    </w:p>
    <w:p>
      <w:r>
        <w:rPr>
          <w:b/>
          <w:color w:val="B40000"/>
        </w:rPr>
        <w:t>【川上】</w:t>
      </w:r>
      <w:r>
        <w:t>むしろ成果が出やすい年代です。経験がある分、「この指示をすればこういう答えが返ってくる」という仮説を立てやすい。私たちの研修でも、年齢が上がるほど活用の幅が広がっているケースが多いです。</w:t>
      </w:r>
    </w:p>
    <w:p/>
    <w:p>
      <w:r>
        <w:rPr>
          <w:b/>
        </w:rPr>
        <w:t>【さくら③】</w:t>
      </w:r>
    </w:p>
    <w:p>
      <w:r>
        <w:t>Q：会社でAI活用を推進したいが、上が動いてくれない。どうすればいいですか？</w:t>
      </w:r>
    </w:p>
    <w:p>
      <w:r>
        <w:rPr>
          <w:b/>
          <w:color w:val="0046B4"/>
        </w:rPr>
        <w:t>【澤居】</w:t>
      </w:r>
      <w:r>
        <w:t>これ、めちゃくちゃよくある話ですよね。私のおすすめは「自分が成果を出して見せる」ことです。説得しようとするより、自分の仕事が明らかに速くなって、成果も上がって、それを上に見せる。結果で示すのが一番早い。まず自分が使い倒してください。</w:t>
      </w:r>
    </w:p>
    <w:p/>
    <w:p>
      <w:r>
        <w:t>📝 視聴者からの質問に澤居さん・川上さんが回答</w:t>
      </w:r>
    </w:p>
    <w:p/>
    <w:p>
      <w:pPr>
        <w:pStyle w:val="Heading1"/>
      </w:pPr>
      <w:r>
        <w:t>⑥ クロージング</w:t>
      </w:r>
    </w:p>
    <w:p>
      <w:r>
        <w:rPr>
          <w:i/>
          <w:color w:val="646464"/>
        </w:rPr>
        <w:t>📊 スライド15：アンケート・個別相談案内</w:t>
      </w:r>
    </w:p>
    <w:p>
      <w:r>
        <w:rPr>
          <w:b/>
          <w:color w:val="008000"/>
        </w:rPr>
        <w:t>🟩 司会：</w:t>
      </w:r>
      <w:r>
        <w:t>お時間になりましたので、本日のセミナーはこちらで終了とさせていただきます。澤居さん、川上さん、本当にありがとうございました。</w:t>
        <w:br/>
        <w:br/>
        <w:t>最後にお願いがございます。本日のアンケートにご回答いただいた方に、ライトアップAI研修の無料個別相談をご案内しております。チャット欄のURLよりぜひご回答ください。次回のセミナー情報もアンケートにてご案内しております。本日はご参加いただき、誠にありがとうございました。</w:t>
      </w:r>
    </w:p>
    <w:p/>
    <w:p>
      <w:r>
        <w:rPr>
          <w:color w:val="C86400"/>
        </w:rPr>
        <w:t>⚠️ 7/9（木）11:00 第1回読み合わせ。澤居さんからブラッシュアップした資料をSlackで受領後、内容を反映してv3に更新すること。</w:t>
      </w:r>
    </w:p>
    <w:p>
      <w:r>
        <w:rPr>
          <w:color w:val="C86400"/>
        </w:rPr>
        <w:t>⚠️ ライトアップから過去CV高かったセミナー資料を受け取り次第、PART1・PART2の事例パートに反映すること。</w:t>
      </w:r>
    </w:p>
    <w:p>
      <w:r>
        <w:rPr>
          <w:color w:val="C86400"/>
        </w:rPr>
        <w:t>⚠️ ライブデモのパートは澤居さんと相談して具体的なシナリオを決定すること。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