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Hiragino Sans" w:hAnsi="Hiragino Sans"/>
          <w:b/>
          <w:color w:val="1E3A8A"/>
          <w:sz w:val="32"/>
        </w:rPr>
        <w:t>ライトアップ x RootTeam 共催セミナー 台本 v1</w:t>
      </w:r>
    </w:p>
    <w:p>
      <w:r>
        <w:rPr>
          <w:color w:val="444444"/>
          <w:sz w:val="22"/>
        </w:rPr>
        <w:t>AIで最強になるのは、"経験"を持つ世代だ。〜なぜ40〜50代の管理職こそAIで10倍になれるのか〜</w:t>
      </w:r>
    </w:p>
    <w:p>
      <w:r>
        <w:rPr>
          <w:color w:val="666666"/>
          <w:sz w:val="20"/>
        </w:rPr>
        <w:t>日時：2026年7月23日（水）12:00〜12:45　本編30分 / Q&amp;A 15分</w:t>
      </w:r>
    </w:p>
    <w:p>
      <w:r>
        <w:rPr>
          <w:color w:val="666666"/>
          <w:sz w:val="20"/>
        </w:rPr>
        <w:t>[澤居] 澤居 宏紀（RootTeam CEO）　[川上] 川上 元（ライトアップ）　※司会なし・澤居さんが進行を兼ねる</w:t>
      </w:r>
    </w:p>
    <w:p>
      <w:pPr>
        <w:spacing w:before="280" w:after="80"/>
        <w:pBdr>
          <w:bottom w:val="single" w:sz="4" w:color="BBBBBB"/>
        </w:pBdr>
      </w:pPr>
      <w:r>
        <w:rPr>
          <w:rFonts w:ascii="Hiragino Sans" w:hAnsi="Hiragino Sans"/>
          <w:b/>
          <w:color w:val="1E3A8A"/>
          <w:sz w:val="24"/>
        </w:rPr>
        <w:t>OPEN | 2分</w:t>
      </w:r>
    </w:p>
    <w:p>
      <w:pPr>
        <w:spacing w:before="160" w:after="40"/>
      </w:pPr>
      <w:r>
        <w:rPr>
          <w:rFonts w:ascii="Hiragino Sans" w:hAnsi="Hiragino Sans"/>
          <w:color w:val="6B7280"/>
          <w:sz w:val="20"/>
        </w:rPr>
        <w:t>[S1] タイトル</w:t>
      </w:r>
    </w:p>
    <w:p>
      <w:pPr>
        <w:spacing w:before="80" w:after="40"/>
      </w:pPr>
      <w:r>
        <w:rPr>
          <w:rFonts w:ascii="Hiragino Sans" w:hAnsi="Hiragino Sans"/>
          <w:b/>
          <w:color w:val="1D4ED8"/>
          <w:sz w:val="20"/>
        </w:rPr>
        <w:t>[澤居] オープニング・自己紹介</w:t>
      </w:r>
    </w:p>
    <w:p>
      <w:pPr>
        <w:spacing w:before="0" w:after="80"/>
        <w:ind w:left="283"/>
      </w:pPr>
      <w:r>
        <w:rPr>
          <w:rFonts w:ascii="Hiragino Sans" w:hAnsi="Hiragino Sans"/>
          <w:sz w:val="22"/>
        </w:rPr>
        <w:t>「皆さん、本日はお昼のお時間にご参加いただきありがとうございます。株式会社ルートチームの澤居と申します。本日はライトアップさんとの共催で、40〜50代の管理職の方に向けて、AIをどう活用するかというテーマでお話しします。ライトアップの川上さん、自己紹介をお願いできますか？」</w:t>
      </w:r>
    </w:p>
    <w:p>
      <w:pPr>
        <w:spacing w:before="80" w:after="40"/>
      </w:pPr>
      <w:r>
        <w:rPr>
          <w:rFonts w:ascii="Hiragino Sans" w:hAnsi="Hiragino Sans"/>
          <w:b/>
          <w:color w:val="065F46"/>
          <w:sz w:val="20"/>
        </w:rPr>
        <w:t>[川上] 自己紹介</w:t>
      </w:r>
    </w:p>
    <w:p>
      <w:pPr>
        <w:spacing w:before="0" w:after="80"/>
        <w:ind w:left="283"/>
      </w:pPr>
      <w:r>
        <w:rPr>
          <w:rFonts w:ascii="Hiragino Sans" w:hAnsi="Hiragino Sans"/>
          <w:sz w:val="22"/>
        </w:rPr>
        <w:t>「はい、ライトアップの川上です。私たちは中小企業向けにAI活用の研修・動画学習と伴走コンサルを提供しています。全国の中小企業様のAI導入を支援してきた立場から、今日は澤居さんと一緒にお話しできればと思います。よろしくお願いします。」</w:t>
      </w:r>
    </w:p>
    <w:p>
      <w:pPr>
        <w:spacing w:before="160" w:after="40"/>
      </w:pPr>
      <w:r>
        <w:rPr>
          <w:rFonts w:ascii="Hiragino Sans" w:hAnsi="Hiragino Sans"/>
          <w:color w:val="6B7280"/>
          <w:sz w:val="20"/>
        </w:rPr>
        <w:t>[S2] TODAY'S THESIS</w:t>
      </w:r>
    </w:p>
    <w:p>
      <w:pPr>
        <w:spacing w:before="80" w:after="40"/>
      </w:pPr>
      <w:r>
        <w:rPr>
          <w:rFonts w:ascii="Hiragino Sans" w:hAnsi="Hiragino Sans"/>
          <w:b/>
          <w:color w:val="1D4ED8"/>
          <w:sz w:val="20"/>
        </w:rPr>
        <w:t>[澤居] 今日の主張</w:t>
      </w:r>
    </w:p>
    <w:p>
      <w:pPr>
        <w:spacing w:before="0" w:after="80"/>
        <w:ind w:left="283"/>
      </w:pPr>
      <w:r>
        <w:rPr>
          <w:rFonts w:ascii="Hiragino Sans" w:hAnsi="Hiragino Sans"/>
          <w:sz w:val="22"/>
        </w:rPr>
        <w:t>「今日、最初に一番大事なことをお伝えしておきます。AIで一番得をするのは、若手じゃありません。判断と経験を持つ40〜50代の方です。そして、"働くAI社員"は、コードを書かなくても自分で作れる時代になっています。この2つを今日の軸にお話しします。」</w:t>
      </w:r>
    </w:p>
    <w:p>
      <w:pPr>
        <w:spacing w:before="160" w:after="40"/>
      </w:pPr>
      <w:r>
        <w:rPr>
          <w:rFonts w:ascii="Hiragino Sans" w:hAnsi="Hiragino Sans"/>
          <w:color w:val="6B7280"/>
          <w:sz w:val="20"/>
        </w:rPr>
        <w:t>[S3] AGENDA</w:t>
      </w:r>
    </w:p>
    <w:p>
      <w:pPr>
        <w:spacing w:before="80" w:after="40"/>
      </w:pPr>
      <w:r>
        <w:rPr>
          <w:rFonts w:ascii="Hiragino Sans" w:hAnsi="Hiragino Sans"/>
          <w:b/>
          <w:color w:val="1D4ED8"/>
          <w:sz w:val="20"/>
        </w:rPr>
        <w:t>[澤居] アジェンダ説明</w:t>
      </w:r>
    </w:p>
    <w:p>
      <w:pPr>
        <w:spacing w:before="0" w:after="80"/>
        <w:ind w:left="283"/>
      </w:pPr>
      <w:r>
        <w:rPr>
          <w:rFonts w:ascii="Hiragino Sans" w:hAnsi="Hiragino Sans"/>
          <w:sz w:val="22"/>
        </w:rPr>
        <w:t>「今日の流れをお伝えします。前半のPART1では、なぜ40〜50代こそAIで得をするのか、という話をします。後半のPART2では、実際に"働くAI社員"をどう作るか、ライブデモを交えてお見せします。最後に川上さんからライトアップのサービスもご紹介いただきます。Q&amp;Aは最後に15分取っています。途中でご質問があれば、Q&amp;A機能からどんどん入れておいてください。」</w:t>
      </w:r>
    </w:p>
    <w:p>
      <w:pPr>
        <w:spacing w:before="280" w:after="80"/>
        <w:pBdr>
          <w:bottom w:val="single" w:sz="4" w:color="BBBBBB"/>
        </w:pBdr>
      </w:pPr>
      <w:r>
        <w:rPr>
          <w:rFonts w:ascii="Hiragino Sans" w:hAnsi="Hiragino Sans"/>
          <w:b/>
          <w:color w:val="1E3A8A"/>
          <w:sz w:val="24"/>
        </w:rPr>
        <w:t>PART1：なぜ、経験者がAIなのか | 14分</w:t>
      </w:r>
    </w:p>
    <w:p>
      <w:pPr>
        <w:spacing w:before="160" w:after="40"/>
      </w:pPr>
      <w:r>
        <w:rPr>
          <w:rFonts w:ascii="Hiragino Sans" w:hAnsi="Hiragino Sans"/>
          <w:color w:val="6B7280"/>
          <w:sz w:val="20"/>
        </w:rPr>
        <w:t>[S4] PART1見出し</w:t>
      </w:r>
    </w:p>
    <w:p>
      <w:pPr>
        <w:spacing w:before="80" w:after="40"/>
      </w:pPr>
      <w:r>
        <w:rPr>
          <w:rFonts w:ascii="Hiragino Sans" w:hAnsi="Hiragino Sans"/>
          <w:b/>
          <w:color w:val="1D4ED8"/>
          <w:sz w:val="20"/>
        </w:rPr>
        <w:t>[澤居] PART1導入</w:t>
      </w:r>
    </w:p>
    <w:p>
      <w:pPr>
        <w:spacing w:before="0" w:after="80"/>
        <w:ind w:left="283"/>
      </w:pPr>
      <w:r>
        <w:rPr>
          <w:rFonts w:ascii="Hiragino Sans" w:hAnsi="Hiragino Sans"/>
          <w:sz w:val="22"/>
        </w:rPr>
        <w:t>「では前半です。テーマは「なぜ、経験者がAIなのか」。最初に聞きます。参加者の皆さんの中に、「AIって若い人や理系の人が使うもので、自分には関係ない」と感じている方はいますか？チャット欄に正直に書いてみてください。実は、これが最大の誤解なんです。今日はその誤解を最初に解いて、自信を持ってもらいたいと思います。」</w:t>
      </w:r>
    </w:p>
    <w:p>
      <w:pPr>
        <w:spacing w:before="160" w:after="40"/>
      </w:pPr>
      <w:r>
        <w:rPr>
          <w:rFonts w:ascii="Hiragino Sans" w:hAnsi="Hiragino Sans"/>
          <w:color w:val="6B7280"/>
          <w:sz w:val="20"/>
        </w:rPr>
        <w:t>[S5] ①「AIは若者のもの」は誤解</w:t>
      </w:r>
    </w:p>
    <w:p>
      <w:pPr>
        <w:spacing w:before="80" w:after="40"/>
      </w:pPr>
      <w:r>
        <w:rPr>
          <w:rFonts w:ascii="Hiragino Sans" w:hAnsi="Hiragino Sans"/>
          <w:b/>
          <w:color w:val="1D4ED8"/>
          <w:sz w:val="20"/>
        </w:rPr>
        <w:t>[澤居] 誤解の構造</w:t>
      </w:r>
    </w:p>
    <w:p>
      <w:pPr>
        <w:spacing w:before="0" w:after="80"/>
        <w:ind w:left="283"/>
      </w:pPr>
      <w:r>
        <w:rPr>
          <w:rFonts w:ascii="Hiragino Sans" w:hAnsi="Hiragino Sans"/>
          <w:sz w:val="22"/>
        </w:rPr>
        <w:t>「よく「AIは若手向け」と言われます。操作スピードが速い、新しいツールへの抵抗感が少ない。確かにそれは事実です。でも、ここで1つ質問です。AIの出力の質は、何で決まると思いますか？</w:t>
        <w:br/>
        <w:br/>
        <w:t>答えは、指示の質です。AIに何を問うか、どういう文脈を渡すか、どんな条件をつけるか。これで成果物のクオリティが全然変わります。そしてここが重要なんですが、指示の質を決めるのは、経験と判断軸なんです。業界知識がある、顧客理解がある、過去の成功パターンを知っている——これは20代には絶対にない財産です。</w:t>
        <w:br/>
        <w:br/>
        <w:t>若手は操作は速い。でもAIに何を聞けばいいかが分からない。40〜50代は操作は拙くても、AIに渡すべき文脈と判断軸を持っている。この差が、最終的なアウトプットの差になるんです。」</w:t>
      </w:r>
    </w:p>
    <w:p>
      <w:pPr>
        <w:spacing w:before="80" w:after="40"/>
      </w:pPr>
      <w:r>
        <w:rPr>
          <w:rFonts w:ascii="Hiragino Sans" w:hAnsi="Hiragino Sans"/>
          <w:b/>
          <w:color w:val="065F46"/>
          <w:sz w:val="20"/>
        </w:rPr>
        <w:t>[川上] 補足・共感</w:t>
      </w:r>
    </w:p>
    <w:p>
      <w:pPr>
        <w:spacing w:before="0" w:after="80"/>
        <w:ind w:left="283"/>
      </w:pPr>
      <w:r>
        <w:rPr>
          <w:rFonts w:ascii="Hiragino Sans" w:hAnsi="Hiragino Sans"/>
          <w:sz w:val="22"/>
        </w:rPr>
        <w:t>「澤居さんがおっしゃる通りで、私たちが研修を提供している現場でも、ベテランの方が実はAIの使い方を覚えると一番成果が出やすいという声をよくいただきます。指示品質という観点は、若手vs.ベテランの逆転現象を生む本質だと思っています。」</w:t>
      </w:r>
    </w:p>
    <w:p>
      <w:pPr>
        <w:spacing w:before="80" w:after="40"/>
      </w:pPr>
      <w:r>
        <w:rPr>
          <w:rFonts w:ascii="Hiragino Sans" w:hAnsi="Hiragino Sans"/>
          <w:b/>
          <w:color w:val="1D4ED8"/>
          <w:sz w:val="20"/>
        </w:rPr>
        <w:t>[澤居] まとめ</w:t>
      </w:r>
    </w:p>
    <w:p>
      <w:pPr>
        <w:spacing w:before="0" w:after="80"/>
        <w:ind w:left="283"/>
      </w:pPr>
      <w:r>
        <w:rPr>
          <w:rFonts w:ascii="Hiragino Sans" w:hAnsi="Hiragino Sans"/>
          <w:sz w:val="22"/>
        </w:rPr>
        <w:t>「AIは経験を増幅するツールです。経験がある人ほど、AIのポテンシャルを最大限に引き出せる。これが一つ目のメッセージです。」</w:t>
      </w:r>
    </w:p>
    <w:p>
      <w:pPr>
        <w:spacing w:before="160" w:after="40"/>
      </w:pPr>
      <w:r>
        <w:rPr>
          <w:rFonts w:ascii="Hiragino Sans" w:hAnsi="Hiragino Sans"/>
          <w:color w:val="6B7280"/>
          <w:sz w:val="20"/>
        </w:rPr>
        <w:t>[S6] ②奪われる人と、任せられる人</w:t>
      </w:r>
    </w:p>
    <w:p>
      <w:pPr>
        <w:spacing w:before="80" w:after="40"/>
      </w:pPr>
      <w:r>
        <w:rPr>
          <w:rFonts w:ascii="Hiragino Sans" w:hAnsi="Hiragino Sans"/>
          <w:b/>
          <w:color w:val="1D4ED8"/>
          <w:sz w:val="20"/>
        </w:rPr>
        <w:t>[澤居] 境界線の話</w:t>
      </w:r>
    </w:p>
    <w:p>
      <w:pPr>
        <w:spacing w:before="0" w:after="80"/>
        <w:ind w:left="283"/>
      </w:pPr>
      <w:r>
        <w:rPr>
          <w:rFonts w:ascii="Hiragino Sans" w:hAnsi="Hiragino Sans"/>
          <w:sz w:val="22"/>
        </w:rPr>
        <w:t>「奪われる人と、任せられる人。この境界線は何だと思いますか？答えは単純で、判断しているかどうかです。</w:t>
        <w:br/>
        <w:br/>
        <w:t>AIに仕事を奪われる人は、判断のない"作業"だけをしている人です。データを転記する、フォーマットを埋める、定型メールを送る。こういった作業は、AIが代替できます。</w:t>
        <w:br/>
        <w:br/>
        <w:t>一方で、判断をしている人はどうか。何を優先するか決める、顧客に何を提案するか考える、チームをどう動かすか判断する——これはAIには代替できません。そして、判断している人は誰かというと、経験を積んだ管理職の方です。</w:t>
        <w:br/>
        <w:br/>
        <w:t>AIが台頭すればするほど、判断できる人の価値は上がります。怖がらなくていい。むしろチャンスです。」</w:t>
      </w:r>
    </w:p>
    <w:p>
      <w:pPr>
        <w:spacing w:before="80" w:after="40"/>
      </w:pPr>
      <w:r>
        <w:rPr>
          <w:rFonts w:ascii="Hiragino Sans" w:hAnsi="Hiragino Sans"/>
          <w:b/>
          <w:color w:val="065F46"/>
          <w:sz w:val="20"/>
        </w:rPr>
        <w:t>[川上] 現場感のある補足</w:t>
      </w:r>
    </w:p>
    <w:p>
      <w:pPr>
        <w:spacing w:before="0" w:after="80"/>
        <w:ind w:left="283"/>
      </w:pPr>
      <w:r>
        <w:rPr>
          <w:rFonts w:ascii="Hiragino Sans" w:hAnsi="Hiragino Sans"/>
          <w:sz w:val="22"/>
        </w:rPr>
        <w:t>「この話、私のクライアントにもよく刺さります。特に製造業や営業の現場で、ベテランの方が「自分の仕事は大丈夫だろうか」と不安になっているケースを多く見ます。でも実際にAIを触ってもらうと、「あ、これは自分の判断が活きる場面だな」と気づいてもらえることが多いです。」</w:t>
      </w:r>
    </w:p>
    <w:p>
      <w:pPr>
        <w:spacing w:before="160" w:after="40"/>
      </w:pPr>
      <w:r>
        <w:rPr>
          <w:rFonts w:ascii="Hiragino Sans" w:hAnsi="Hiragino Sans"/>
          <w:color w:val="6B7280"/>
          <w:sz w:val="20"/>
        </w:rPr>
        <w:t>[S7] ③経験×AIのレバレッジ</w:t>
      </w:r>
    </w:p>
    <w:p>
      <w:pPr>
        <w:spacing w:before="80" w:after="40"/>
      </w:pPr>
      <w:r>
        <w:rPr>
          <w:rFonts w:ascii="Hiragino Sans" w:hAnsi="Hiragino Sans"/>
          <w:b/>
          <w:color w:val="1D4ED8"/>
          <w:sz w:val="20"/>
        </w:rPr>
        <w:t>[澤居] 役割分担の整理</w:t>
      </w:r>
    </w:p>
    <w:p>
      <w:pPr>
        <w:spacing w:before="0" w:after="80"/>
        <w:ind w:left="283"/>
      </w:pPr>
      <w:r>
        <w:rPr>
          <w:rFonts w:ascii="Hiragino Sans" w:hAnsi="Hiragino Sans"/>
          <w:sz w:val="22"/>
        </w:rPr>
        <w:t>「では具体的に、人とAIの役割をどう分けるのか。人が決めること——戦略・ターゲットの方向性、訴求・メッセージの軸、アウトプットの品質チェック、最終判断。AIがやること——草案・初稿の量産、競合・情報のリサーチ、データの集計・要約、定型作業の繰り返し。</w:t>
        <w:br/>
        <w:br/>
        <w:t>たとえば営業提案書を作る場合。従来なら情報収集に2時間、資料の初稿に3時間。AIを使えば、情報収集は10分、初稿は5分。節約した時間を、顧客との関係構築や戦略思考に使える。経験が深ければ深いほど、AIが出した初稿の品質チェックと改善が速い。ベテランほどこのサイクルが速く回ります。」</w:t>
      </w:r>
    </w:p>
    <w:p>
      <w:pPr>
        <w:spacing w:before="80" w:after="40"/>
      </w:pPr>
      <w:r>
        <w:rPr>
          <w:rFonts w:ascii="Hiragino Sans" w:hAnsi="Hiragino Sans"/>
          <w:b/>
          <w:color w:val="065F46"/>
          <w:sz w:val="20"/>
        </w:rPr>
        <w:t>[川上] ライトアップ視点での補足</w:t>
      </w:r>
    </w:p>
    <w:p>
      <w:pPr>
        <w:spacing w:before="0" w:after="80"/>
        <w:ind w:left="283"/>
      </w:pPr>
      <w:r>
        <w:rPr>
          <w:rFonts w:ascii="Hiragino Sans" w:hAnsi="Hiragino Sans"/>
          <w:sz w:val="22"/>
        </w:rPr>
        <w:t>「私たちが伴走している企業様でも、最初の1〜2週間でこの実感を得てもらうことを一番大事にしています。頭で理解するより、1回自分の仕事でやってみると腑に落ちる。今日の後半でデモもありますので、ぜひ体感してもらえればと思います。」</w:t>
      </w:r>
    </w:p>
    <w:p>
      <w:pPr>
        <w:spacing w:before="280" w:after="80"/>
        <w:pBdr>
          <w:bottom w:val="single" w:sz="4" w:color="BBBBBB"/>
        </w:pBdr>
      </w:pPr>
      <w:r>
        <w:rPr>
          <w:rFonts w:ascii="Hiragino Sans" w:hAnsi="Hiragino Sans"/>
          <w:b/>
          <w:color w:val="1E3A8A"/>
          <w:sz w:val="24"/>
        </w:rPr>
        <w:t>PART2：AI社員の作り方 | 12分</w:t>
      </w:r>
    </w:p>
    <w:p>
      <w:pPr>
        <w:spacing w:before="160" w:after="40"/>
      </w:pPr>
      <w:r>
        <w:rPr>
          <w:rFonts w:ascii="Hiragino Sans" w:hAnsi="Hiragino Sans"/>
          <w:color w:val="6B7280"/>
          <w:sz w:val="20"/>
        </w:rPr>
        <w:t>[S8] PART2見出し</w:t>
      </w:r>
    </w:p>
    <w:p>
      <w:pPr>
        <w:spacing w:before="80" w:after="40"/>
      </w:pPr>
      <w:r>
        <w:rPr>
          <w:rFonts w:ascii="Hiragino Sans" w:hAnsi="Hiragino Sans"/>
          <w:b/>
          <w:color w:val="1D4ED8"/>
          <w:sz w:val="20"/>
        </w:rPr>
        <w:t>[澤居] PART2導入</w:t>
      </w:r>
    </w:p>
    <w:p>
      <w:pPr>
        <w:spacing w:before="0" w:after="80"/>
        <w:ind w:left="283"/>
      </w:pPr>
      <w:r>
        <w:rPr>
          <w:rFonts w:ascii="Hiragino Sans" w:hAnsi="Hiragino Sans"/>
          <w:sz w:val="22"/>
        </w:rPr>
        <w:t>「では後半です。テーマは「どうやってAI社員を作るのか」。ここからは実践の話です。コードは一切書きません。日本語で指示するだけです。」</w:t>
      </w:r>
    </w:p>
    <w:p>
      <w:pPr>
        <w:spacing w:before="160" w:after="40"/>
      </w:pPr>
      <w:r>
        <w:rPr>
          <w:rFonts w:ascii="Hiragino Sans" w:hAnsi="Hiragino Sans"/>
          <w:color w:val="6B7280"/>
          <w:sz w:val="20"/>
        </w:rPr>
        <w:t>[S9] ④「聞くAI」と「働くAI」の違い</w:t>
      </w:r>
    </w:p>
    <w:p>
      <w:pPr>
        <w:spacing w:before="80" w:after="40"/>
      </w:pPr>
      <w:r>
        <w:rPr>
          <w:rFonts w:ascii="Hiragino Sans" w:hAnsi="Hiragino Sans"/>
          <w:b/>
          <w:color w:val="1D4ED8"/>
          <w:sz w:val="20"/>
        </w:rPr>
        <w:t>[澤居] チャットとエージェントの対比</w:t>
      </w:r>
    </w:p>
    <w:p>
      <w:pPr>
        <w:spacing w:before="0" w:after="80"/>
        <w:ind w:left="283"/>
      </w:pPr>
      <w:r>
        <w:rPr>
          <w:rFonts w:ascii="Hiragino Sans" w:hAnsi="Hiragino Sans"/>
          <w:sz w:val="22"/>
        </w:rPr>
        <w:t>「AIには2種類あります。「聞くAI」と「働くAI」です。聞くAI——チャットAI——は、質問すると答えが返るだけ。次に何かしたければまた質問する。実際に動くのは人間です。</w:t>
        <w:br/>
        <w:br/>
        <w:t>一方で、働くAI——エージェント——は、目的を一度伝えると、AIが自分でツールを選んで、手を動かして、最後の成果物まで持ってきます。途中で何度も指示しなくていい。</w:t>
        <w:br/>
        <w:br/>
        <w:t>たとえばリサーチを頼む場合。チャットAIには「〇〇を調べて」と聞く→答えが返る→また聞く…を繰り返す。エージェントには「〇〇についてリサーチして競合比較レポートを作って」と一度言うだけで、検索して・まとめて・レポートにして持ってきます。これが「働かせる」ということです。」</w:t>
      </w:r>
    </w:p>
    <w:p>
      <w:pPr>
        <w:spacing w:before="160" w:after="40"/>
      </w:pPr>
      <w:r>
        <w:rPr>
          <w:rFonts w:ascii="Hiragino Sans" w:hAnsi="Hiragino Sans"/>
          <w:color w:val="6B7280"/>
          <w:sz w:val="20"/>
        </w:rPr>
        <w:t>[S10] AI社員の正体</w:t>
      </w:r>
    </w:p>
    <w:p>
      <w:pPr>
        <w:spacing w:before="80" w:after="40"/>
      </w:pPr>
      <w:r>
        <w:rPr>
          <w:rFonts w:ascii="Hiragino Sans" w:hAnsi="Hiragino Sans"/>
          <w:b/>
          <w:color w:val="1D4ED8"/>
          <w:sz w:val="20"/>
        </w:rPr>
        <w:t>[澤居] AI社員の仕組み</w:t>
      </w:r>
    </w:p>
    <w:p>
      <w:pPr>
        <w:spacing w:before="0" w:after="80"/>
        <w:ind w:left="283"/>
      </w:pPr>
      <w:r>
        <w:rPr>
          <w:rFonts w:ascii="Hiragino Sans" w:hAnsi="Hiragino Sans"/>
          <w:sz w:val="22"/>
        </w:rPr>
        <w:t>「AI社員の正体は、「目的を伝えれば、自分でツールを選んで組み合わせて実行するAI」です。メールを送る、スプレッドシートを更新する、CRMに情報を登録する、Slackで報告する、Webで情報を調べる——こういった個別のツールをAIが自分で選んで操作できます。これまで人間がやっていた作業を、AIが代わりに回す。それがAI社員です。」</w:t>
      </w:r>
    </w:p>
    <w:p>
      <w:pPr>
        <w:spacing w:before="160" w:after="40"/>
      </w:pPr>
      <w:r>
        <w:rPr>
          <w:rFonts w:ascii="Hiragino Sans" w:hAnsi="Hiragino Sans"/>
          <w:color w:val="6B7280"/>
          <w:sz w:val="20"/>
        </w:rPr>
        <w:t>[S11] ⑤作り方は4ステップ</w:t>
      </w:r>
    </w:p>
    <w:p>
      <w:pPr>
        <w:spacing w:before="80" w:after="40"/>
      </w:pPr>
      <w:r>
        <w:rPr>
          <w:rFonts w:ascii="Hiragino Sans" w:hAnsi="Hiragino Sans"/>
          <w:b/>
          <w:color w:val="1D4ED8"/>
          <w:sz w:val="20"/>
        </w:rPr>
        <w:t>[澤居] 4ステップの解説</w:t>
      </w:r>
    </w:p>
    <w:p>
      <w:pPr>
        <w:spacing w:before="0" w:after="80"/>
        <w:ind w:left="283"/>
      </w:pPr>
      <w:r>
        <w:rPr>
          <w:rFonts w:ascii="Hiragino Sans" w:hAnsi="Hiragino Sans"/>
          <w:sz w:val="22"/>
        </w:rPr>
        <w:t>「実際にどう作るか。4ステップです。</w:t>
        <w:br/>
        <w:br/>
        <w:t>1つ目、目的を渡す。何をやってほしいかを日本語で伝えます。「毎朝9時に競合の新着記事を調べてSlackに報告して」という形です。最初の一文が一番重要で、ここに経験が活きます。</w:t>
        <w:br/>
        <w:br/>
        <w:t>2つ目、道具をつなぐ。メール・スプレッドシート・CRMなど、AIが使うツールへのアクセス権を渡します。1回やれば終わりです。</w:t>
        <w:br/>
        <w:br/>
        <w:t>3つ目、やり方を教える。手順や注意点を一度教えて覚えさせます。「この顧客にはこういうトーンで」「この項目は必ず入れて」という社内ルールを込める部分です。ここにもベテランの経験が活きます。</w:t>
        <w:br/>
        <w:br/>
        <w:t>4つ目、小さく試して直す。完璧を狙わずに、まず1つの業務で動かしてみる。成果が出たら横に広げる。では実際に見てもらいましょう。」</w:t>
      </w:r>
    </w:p>
    <w:p>
      <w:pPr>
        <w:spacing w:before="160" w:after="40"/>
      </w:pPr>
      <w:r>
        <w:rPr>
          <w:rFonts w:ascii="Hiragino Sans" w:hAnsi="Hiragino Sans"/>
          <w:color w:val="6B7280"/>
          <w:sz w:val="20"/>
        </w:rPr>
        <w:t>[S12] ライブデモ</w:t>
      </w:r>
    </w:p>
    <w:p>
      <w:pPr>
        <w:spacing w:before="80" w:after="40"/>
      </w:pPr>
      <w:r>
        <w:rPr>
          <w:rFonts w:ascii="Hiragino Sans" w:hAnsi="Hiragino Sans"/>
          <w:b/>
          <w:color w:val="1D4ED8"/>
          <w:sz w:val="20"/>
        </w:rPr>
        <w:t>[澤居] デモ実施</w:t>
      </w:r>
    </w:p>
    <w:p>
      <w:pPr>
        <w:spacing w:before="0" w:after="80"/>
        <w:ind w:left="283"/>
      </w:pPr>
      <w:r>
        <w:rPr>
          <w:rFonts w:ascii="Hiragino Sans" w:hAnsi="Hiragino Sans"/>
          <w:sz w:val="22"/>
        </w:rPr>
        <w:t>「実際にAI社員を作ってみます。画面を共有しますので見ていてください。」</w:t>
      </w:r>
    </w:p>
    <w:p>
      <w:pPr>
        <w:spacing w:before="40" w:after="80"/>
      </w:pPr>
      <w:r>
        <w:rPr>
          <w:rFonts w:ascii="Hiragino Sans" w:hAnsi="Hiragino Sans"/>
          <w:i/>
          <w:color w:val="777777"/>
          <w:sz w:val="20"/>
        </w:rPr>
        <w:t>[memo] ここでClaude Codeの画面を共有。日本語で指示を入力してAI社員が動く様子を見せる</w:t>
      </w:r>
    </w:p>
    <w:p>
      <w:pPr>
        <w:spacing w:before="80" w:after="40"/>
      </w:pPr>
      <w:r>
        <w:rPr>
          <w:rFonts w:ascii="Hiragino Sans" w:hAnsi="Hiragino Sans"/>
          <w:b/>
          <w:color w:val="1D4ED8"/>
          <w:sz w:val="20"/>
        </w:rPr>
        <w:t>[澤居] デモ後のまとめ</w:t>
      </w:r>
    </w:p>
    <w:p>
      <w:pPr>
        <w:spacing w:before="0" w:after="80"/>
        <w:ind w:left="283"/>
      </w:pPr>
      <w:r>
        <w:rPr>
          <w:rFonts w:ascii="Hiragino Sans" w:hAnsi="Hiragino Sans"/>
          <w:sz w:val="22"/>
        </w:rPr>
        <w:t>「どうですか。コードは一行も書いていません。日本語で指示しただけです。皆さんの仕事でも、毎日繰り返している作業が一つはあるはずです。その1つをAI社員に任せるだけで、毎日30分〜1時間が返ってきます。」</w:t>
      </w:r>
    </w:p>
    <w:p>
      <w:pPr>
        <w:spacing w:before="160" w:after="40"/>
      </w:pPr>
      <w:r>
        <w:rPr>
          <w:rFonts w:ascii="Hiragino Sans" w:hAnsi="Hiragino Sans"/>
          <w:color w:val="6B7280"/>
          <w:sz w:val="20"/>
        </w:rPr>
        <w:t>[S13] ⑥つまずきポイントと回避法</w:t>
      </w:r>
    </w:p>
    <w:p>
      <w:pPr>
        <w:spacing w:before="80" w:after="40"/>
      </w:pPr>
      <w:r>
        <w:rPr>
          <w:rFonts w:ascii="Hiragino Sans" w:hAnsi="Hiragino Sans"/>
          <w:b/>
          <w:color w:val="1D4ED8"/>
          <w:sz w:val="20"/>
        </w:rPr>
        <w:t>[澤居] 失敗パターンの予防線</w:t>
      </w:r>
    </w:p>
    <w:p>
      <w:pPr>
        <w:spacing w:before="0" w:after="80"/>
        <w:ind w:left="283"/>
      </w:pPr>
      <w:r>
        <w:rPr>
          <w:rFonts w:ascii="Hiragino Sans" w:hAnsi="Hiragino Sans"/>
          <w:sz w:val="22"/>
        </w:rPr>
        <w:t>「よくあるつまずきポイントを3つお伝えします。</w:t>
        <w:br/>
        <w:br/>
        <w:t>1つ目、丸投げしてしまう。最初は必ず人が成果物をチェックする。60点のアウトプットを人が80点に仕上げるくらいの感覚で始めると、うまくいきます。</w:t>
        <w:br/>
        <w:br/>
        <w:t>2つ目、権限を渡すのが怖い。最初は狭い範囲・低リスクな業務から始めてください。社外に出ない情報の整理、社内の定型レポート作成など。</w:t>
        <w:br/>
        <w:br/>
        <w:t>3つ目、完璧を狙いすぎる。1つのAI社員に何でもやらせようとして、設計が複雑になってうまく動かないパターンです。まず1業務だけに絞る。小さく勝つことが大事です。」</w:t>
      </w:r>
    </w:p>
    <w:p>
      <w:pPr>
        <w:spacing w:before="80" w:after="40"/>
      </w:pPr>
      <w:r>
        <w:rPr>
          <w:rFonts w:ascii="Hiragino Sans" w:hAnsi="Hiragino Sans"/>
          <w:b/>
          <w:color w:val="065F46"/>
          <w:sz w:val="20"/>
        </w:rPr>
        <w:t>[川上] 現場からの補足</w:t>
      </w:r>
    </w:p>
    <w:p>
      <w:pPr>
        <w:spacing w:before="0" w:after="80"/>
        <w:ind w:left="283"/>
      </w:pPr>
      <w:r>
        <w:rPr>
          <w:rFonts w:ascii="Hiragino Sans" w:hAnsi="Hiragino Sans"/>
          <w:sz w:val="22"/>
        </w:rPr>
        <w:t>「私たちが伴走している現場でも、この3つは本当によく見ます。特に完璧主義は、「完璧に動くまで本番に使わない」という方が一番進まないんです。小さく動かして、少しずつ育てる感覚が一番大事だと感じています。」</w:t>
      </w:r>
    </w:p>
    <w:p>
      <w:pPr>
        <w:spacing w:before="280" w:after="80"/>
        <w:pBdr>
          <w:bottom w:val="single" w:sz="4" w:color="BBBBBB"/>
        </w:pBdr>
      </w:pPr>
      <w:r>
        <w:rPr>
          <w:rFonts w:ascii="Hiragino Sans" w:hAnsi="Hiragino Sans"/>
          <w:b/>
          <w:color w:val="1E3A8A"/>
          <w:sz w:val="24"/>
        </w:rPr>
        <w:t>TAKEAWAYS | 1分</w:t>
      </w:r>
    </w:p>
    <w:p>
      <w:pPr>
        <w:spacing w:before="160" w:after="40"/>
      </w:pPr>
      <w:r>
        <w:rPr>
          <w:rFonts w:ascii="Hiragino Sans" w:hAnsi="Hiragino Sans"/>
          <w:color w:val="6B7280"/>
          <w:sz w:val="20"/>
        </w:rPr>
        <w:t>[S14] TAKEAWAYs</w:t>
      </w:r>
    </w:p>
    <w:p>
      <w:pPr>
        <w:spacing w:before="80" w:after="40"/>
      </w:pPr>
      <w:r>
        <w:rPr>
          <w:rFonts w:ascii="Hiragino Sans" w:hAnsi="Hiragino Sans"/>
          <w:b/>
          <w:color w:val="1D4ED8"/>
          <w:sz w:val="20"/>
        </w:rPr>
        <w:t>[澤居] まとめ</w:t>
      </w:r>
    </w:p>
    <w:p>
      <w:pPr>
        <w:spacing w:before="0" w:after="80"/>
        <w:ind w:left="283"/>
      </w:pPr>
      <w:r>
        <w:rPr>
          <w:rFonts w:ascii="Hiragino Sans" w:hAnsi="Hiragino Sans"/>
          <w:sz w:val="22"/>
        </w:rPr>
        <w:t>「今日のお持ち帰りを3つにまとめます。1つ目——AIで価値が上がるのは経験を持つ世代。経験はAIの指示品質に直結します。2つ目——AIは「聞く」ものじゃなく「働かせる」もの。3つ目——まず1業務から小さく始める。この3つです。」</w:t>
      </w:r>
    </w:p>
    <w:p>
      <w:pPr>
        <w:spacing w:before="280" w:after="80"/>
        <w:pBdr>
          <w:bottom w:val="single" w:sz="4" w:color="BBBBBB"/>
        </w:pBdr>
      </w:pPr>
      <w:r>
        <w:rPr>
          <w:rFonts w:ascii="Hiragino Sans" w:hAnsi="Hiragino Sans"/>
          <w:b/>
          <w:color w:val="1E3A8A"/>
          <w:sz w:val="24"/>
        </w:rPr>
        <w:t>CTA | 2分</w:t>
      </w:r>
    </w:p>
    <w:p>
      <w:pPr>
        <w:spacing w:before="160" w:after="40"/>
      </w:pPr>
      <w:r>
        <w:rPr>
          <w:rFonts w:ascii="Hiragino Sans" w:hAnsi="Hiragino Sans"/>
          <w:color w:val="6B7280"/>
          <w:sz w:val="20"/>
        </w:rPr>
        <w:t>[S15] CTA・サービス案内</w:t>
      </w:r>
    </w:p>
    <w:p>
      <w:pPr>
        <w:spacing w:before="80" w:after="40"/>
      </w:pPr>
      <w:r>
        <w:rPr>
          <w:rFonts w:ascii="Hiragino Sans" w:hAnsi="Hiragino Sans"/>
          <w:b/>
          <w:color w:val="065F46"/>
          <w:sz w:val="20"/>
        </w:rPr>
        <w:t>[川上] ライトアップサービス紹介</w:t>
      </w:r>
    </w:p>
    <w:p>
      <w:pPr>
        <w:spacing w:before="0" w:after="80"/>
        <w:ind w:left="283"/>
      </w:pPr>
      <w:r>
        <w:rPr>
          <w:rFonts w:ascii="Hiragino Sans" w:hAnsi="Hiragino Sans"/>
          <w:sz w:val="22"/>
        </w:rPr>
        <w:t>「今日の内容を実際に自社で展開するとなったとき、「どこから始めればいいか分からない」という方も多いと思います。ライトアップでは、AI活用の動画研修と伴走コンサルをセットでご提供しています。研修動画で知識をつけるだけでなく、実際に自社の業務にどう落とし込むかを一緒に設計するのが私たちのやり方です。今日のお話で興味を持っていただいた方は、ぜひ無料相談にお申し込みください。アンケートにご回答いただいた方には、AIワーカー導入1ヶ月無料クーポンをプレゼントします。チャット欄にURLを貼りますので、ご確認ください。」</w:t>
      </w:r>
    </w:p>
    <w:p>
      <w:pPr>
        <w:spacing w:before="80" w:after="40"/>
      </w:pPr>
      <w:r>
        <w:rPr>
          <w:rFonts w:ascii="Hiragino Sans" w:hAnsi="Hiragino Sans"/>
          <w:b/>
          <w:color w:val="1D4ED8"/>
          <w:sz w:val="20"/>
        </w:rPr>
        <w:t>[澤居] Q&amp;Aへのつなぎ</w:t>
      </w:r>
    </w:p>
    <w:p>
      <w:pPr>
        <w:spacing w:before="0" w:after="80"/>
        <w:ind w:left="283"/>
      </w:pPr>
      <w:r>
        <w:rPr>
          <w:rFonts w:ascii="Hiragino Sans" w:hAnsi="Hiragino Sans"/>
          <w:sz w:val="22"/>
        </w:rPr>
        <w:t>「川上さん、ありがとうございます。では最後にQ&amp;Aに入りましょう。Q&amp;A機能からご質問をどうぞ。」</w:t>
      </w:r>
    </w:p>
    <w:p>
      <w:pPr>
        <w:spacing w:before="280" w:after="80"/>
        <w:pBdr>
          <w:bottom w:val="single" w:sz="4" w:color="BBBBBB"/>
        </w:pBdr>
      </w:pPr>
      <w:r>
        <w:rPr>
          <w:rFonts w:ascii="Hiragino Sans" w:hAnsi="Hiragino Sans"/>
          <w:b/>
          <w:color w:val="1E3A8A"/>
          <w:sz w:val="24"/>
        </w:rPr>
        <w:t>Q&amp;A | 15分</w:t>
      </w:r>
    </w:p>
    <w:p>
      <w:pPr>
        <w:spacing w:before="160" w:after="40"/>
      </w:pPr>
      <w:r>
        <w:rPr>
          <w:rFonts w:ascii="Hiragino Sans" w:hAnsi="Hiragino Sans"/>
          <w:color w:val="6B7280"/>
          <w:sz w:val="20"/>
        </w:rPr>
        <w:t>[S16] Q&amp;A</w:t>
      </w:r>
    </w:p>
    <w:p>
      <w:pPr>
        <w:spacing w:before="80" w:after="40"/>
      </w:pPr>
      <w:r>
        <w:rPr>
          <w:rFonts w:ascii="Hiragino Sans" w:hAnsi="Hiragino Sans"/>
          <w:b/>
          <w:color w:val="1D4ED8"/>
          <w:sz w:val="20"/>
        </w:rPr>
        <w:t>[澤居] Q&amp;A開始アナウンス</w:t>
      </w:r>
    </w:p>
    <w:p>
      <w:pPr>
        <w:spacing w:before="0" w:after="80"/>
        <w:ind w:left="283"/>
      </w:pPr>
      <w:r>
        <w:rPr>
          <w:rFonts w:ascii="Hiragino Sans" w:hAnsi="Hiragino Sans"/>
          <w:sz w:val="22"/>
        </w:rPr>
        <w:t>「Q&amp;Aタイムです。会場の皆さんからのご質問、どんどんお待ちしています。」</w:t>
      </w:r>
    </w:p>
    <w:p>
      <w:pPr>
        <w:spacing w:before="120" w:after="40"/>
      </w:pPr>
      <w:r>
        <w:rPr>
          <w:rFonts w:ascii="Hiragino Sans" w:hAnsi="Hiragino Sans"/>
          <w:b/>
          <w:color w:val="444444"/>
          <w:sz w:val="20"/>
        </w:rPr>
        <w:t>[さくら1]</w:t>
      </w:r>
    </w:p>
    <w:p>
      <w:pPr>
        <w:spacing w:before="0" w:after="40"/>
        <w:ind w:left="283"/>
      </w:pPr>
      <w:r>
        <w:rPr>
          <w:rFonts w:ascii="Hiragino Sans" w:hAnsi="Hiragino Sans"/>
          <w:sz w:val="22"/>
        </w:rPr>
        <w:t>Q: AIを使い始めるにはまず何から手をつければいいですか？</w:t>
      </w:r>
    </w:p>
    <w:p>
      <w:pPr>
        <w:spacing w:before="0" w:after="120"/>
        <w:ind w:left="283"/>
      </w:pPr>
      <w:r>
        <w:rPr>
          <w:rFonts w:ascii="Hiragino Sans" w:hAnsi="Hiragino Sans"/>
          <w:sz w:val="22"/>
        </w:rPr>
        <w:t>A (澤居): 一番のお勧めは、4ステップの1つ目「目的を決める」から始めることです。自分の仕事の中で、毎日繰り返していて時間を取られているタスクを1つ書き出してみてください。それがAI社員に渡す最初の仕事の候補です。ツールは後でいい。まず「何を任せるか」を決めることが、一番重要な第一歩です。</w:t>
      </w:r>
    </w:p>
    <w:p>
      <w:pPr>
        <w:spacing w:before="120" w:after="40"/>
      </w:pPr>
      <w:r>
        <w:rPr>
          <w:rFonts w:ascii="Hiragino Sans" w:hAnsi="Hiragino Sans"/>
          <w:b/>
          <w:color w:val="444444"/>
          <w:sz w:val="20"/>
        </w:rPr>
        <w:t>[さくら2]</w:t>
      </w:r>
    </w:p>
    <w:p>
      <w:pPr>
        <w:spacing w:before="0" w:after="40"/>
        <w:ind w:left="283"/>
      </w:pPr>
      <w:r>
        <w:rPr>
          <w:rFonts w:ascii="Hiragino Sans" w:hAnsi="Hiragino Sans"/>
          <w:sz w:val="22"/>
        </w:rPr>
        <w:t>Q: セキュリティが不安で、社内データをAIに触らせることに抵抗があります。</w:t>
      </w:r>
    </w:p>
    <w:p>
      <w:pPr>
        <w:spacing w:before="0" w:after="120"/>
        <w:ind w:left="283"/>
      </w:pPr>
      <w:r>
        <w:rPr>
          <w:rFonts w:ascii="Hiragino Sans" w:hAnsi="Hiragino Sans"/>
          <w:sz w:val="22"/>
        </w:rPr>
        <w:t>A (川上): 非常によくあるご懸念です。最初は社外に出ない・個人情報を含まない業務から始めることをお勧めしています。公開情報のリサーチや社内向けの報告書作成など。実績を積みながら信頼を高めて、少しずつ範囲を広げるのが現実的な進め方です。</w:t>
      </w:r>
    </w:p>
    <w:p>
      <w:pPr>
        <w:spacing w:before="120" w:after="40"/>
      </w:pPr>
      <w:r>
        <w:rPr>
          <w:rFonts w:ascii="Hiragino Sans" w:hAnsi="Hiragino Sans"/>
          <w:b/>
          <w:color w:val="444444"/>
          <w:sz w:val="20"/>
        </w:rPr>
        <w:t>[さくら3]</w:t>
      </w:r>
    </w:p>
    <w:p>
      <w:pPr>
        <w:spacing w:before="0" w:after="40"/>
        <w:ind w:left="283"/>
      </w:pPr>
      <w:r>
        <w:rPr>
          <w:rFonts w:ascii="Hiragino Sans" w:hAnsi="Hiragino Sans"/>
          <w:sz w:val="22"/>
        </w:rPr>
        <w:t>Q: 管理職として、部下にAIを使わせたいのですが、どう進めればいいですか？</w:t>
      </w:r>
    </w:p>
    <w:p>
      <w:pPr>
        <w:spacing w:before="0" w:after="120"/>
        <w:ind w:left="283"/>
      </w:pPr>
      <w:r>
        <w:rPr>
          <w:rFonts w:ascii="Hiragino Sans" w:hAnsi="Hiragino Sans"/>
          <w:sz w:val="22"/>
        </w:rPr>
        <w:t>A (澤居): まず自分が使ってみることです。マネージャー自身が小さな成功体験を持つと、部下への説明が圧倒的にリアルになります。「これをやったらこうなった」という具体例を1つ持ってから展開すると、チームへの浸透が速いです。</w:t>
      </w:r>
    </w:p>
    <w:p>
      <w:pPr>
        <w:spacing w:before="40" w:after="80"/>
      </w:pPr>
      <w:r>
        <w:rPr>
          <w:rFonts w:ascii="Hiragino Sans" w:hAnsi="Hiragino Sans"/>
          <w:i/>
          <w:color w:val="777777"/>
          <w:sz w:val="20"/>
        </w:rPr>
        <w:t>[memo] 視聴者からの質問に澤居・川上が回答</w:t>
      </w:r>
    </w:p>
    <w:p>
      <w:pPr>
        <w:spacing w:before="280" w:after="80"/>
        <w:pBdr>
          <w:bottom w:val="single" w:sz="4" w:color="BBBBBB"/>
        </w:pBdr>
      </w:pPr>
      <w:r>
        <w:rPr>
          <w:rFonts w:ascii="Hiragino Sans" w:hAnsi="Hiragino Sans"/>
          <w:b/>
          <w:color w:val="1E3A8A"/>
          <w:sz w:val="24"/>
        </w:rPr>
        <w:t>要確認事項 (v1)</w:t>
      </w:r>
    </w:p>
    <w:p>
      <w:pPr>
        <w:spacing w:before="40" w:after="80"/>
      </w:pPr>
      <w:r>
        <w:rPr>
          <w:rFonts w:ascii="Hiragino Sans" w:hAnsi="Hiragino Sans"/>
          <w:color w:val="B45309"/>
          <w:sz w:val="20"/>
        </w:rPr>
        <w:t>[要確認] 川上さんのセリフは仮置き。読み合わせ前に川上さんに確認・加筆してもらうこと</w:t>
      </w:r>
    </w:p>
    <w:p>
      <w:pPr>
        <w:spacing w:before="40" w:after="80"/>
      </w:pPr>
      <w:r>
        <w:rPr>
          <w:rFonts w:ascii="Hiragino Sans" w:hAnsi="Hiragino Sans"/>
          <w:color w:val="B45309"/>
          <w:sz w:val="20"/>
        </w:rPr>
        <w:t>[要確認] ライブデモの内容（何の業務をデモするか）は澤居さんと要確認</w:t>
      </w:r>
    </w:p>
    <w:p>
      <w:pPr>
        <w:spacing w:before="40" w:after="80"/>
      </w:pPr>
      <w:r>
        <w:rPr>
          <w:rFonts w:ascii="Hiragino Sans" w:hAnsi="Hiragino Sans"/>
          <w:color w:val="B45309"/>
          <w:sz w:val="20"/>
        </w:rPr>
        <w:t>[要確認] CTAクーポンURLは当日チャット欄に貼る</w:t>
      </w:r>
    </w:p>
    <w:p>
      <w:pPr>
        <w:spacing w:before="40" w:after="80"/>
      </w:pPr>
      <w:r>
        <w:rPr>
          <w:rFonts w:ascii="Hiragino Sans" w:hAnsi="Hiragino Sans"/>
          <w:color w:val="B45309"/>
          <w:sz w:val="20"/>
        </w:rPr>
        <w:t>[要確認] タイトル：池内さん案「AIは若手のもの、は大きな誤解」も候補。澤居・森永さんで最終確認</w:t>
      </w:r>
    </w:p>
    <w:p>
      <w:pPr>
        <w:spacing w:before="40" w:after="80"/>
      </w:pPr>
      <w:r>
        <w:rPr>
          <w:rFonts w:ascii="Hiragino Sans" w:hAnsi="Hiragino Sans"/>
          <w:color w:val="B45309"/>
          <w:sz w:val="20"/>
        </w:rPr>
        <w:t>[要確認] 次回7/9（木）11:00 読み合わせ時に澤居・川上で確認</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